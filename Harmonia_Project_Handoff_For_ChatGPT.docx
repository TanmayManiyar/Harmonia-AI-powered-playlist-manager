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Calibri" w:hAnsi="Calibri"/>
          <w:b/>
          <w:color w:val="0B2545"/>
          <w:sz w:val="48"/>
        </w:rPr>
        <w:t>Harmonia Project Handoff For ChatGPT</w:t>
      </w:r>
    </w:p>
    <w:p>
      <w:pPr>
        <w:spacing w:after="120"/>
      </w:pPr>
      <w:r>
        <w:t>Generated: June 2, 2026</w:t>
      </w:r>
    </w:p>
    <w:p>
      <w:pPr>
        <w:spacing w:after="120"/>
      </w:pPr>
      <w:r>
        <w:t>Project path: `C:\ai mini project`</w:t>
      </w:r>
    </w:p>
    <w:p>
      <w:pPr>
        <w:spacing w:after="120"/>
      </w:pPr>
      <w:r>
        <w:t>Repository: `https://github.com/TanmayManiyar/Harmonia-AI-powered-playlist-manager`</w:t>
      </w:r>
    </w:p>
    <w:p>
      <w:pPr>
        <w:pStyle w:val="Heading1"/>
      </w:pPr>
      <w:r>
        <w:t>How To Use This Document With ChatGPT</w:t>
      </w:r>
    </w:p>
    <w:p>
      <w:pPr>
        <w:spacing w:after="120"/>
      </w:pPr>
      <w:r>
        <w:t>Upload this document or paste its contents into ChatGPT with this prompt:</w:t>
      </w:r>
    </w:p>
    <w:p>
      <w:pPr>
        <w:spacing w:after="0"/>
        <w:shd w:fill="F2F4F7"/>
      </w:pPr>
      <w:r>
        <w:rPr>
          <w:rFonts w:ascii="Consolas" w:hAnsi="Consolas"/>
          <w:sz w:val="18"/>
        </w:rPr>
        <w:t>You are helping me continue development on Harmonia, an AI-powered playlist manager. Read this complete project handoff first. Use it as the source of truth for the current architecture, tech stack, features, project structure, setup, testing status, known constraints, and next development work. After reading, ask only for the specific task I want to do next.</w:t>
      </w:r>
    </w:p>
    <w:p>
      <w:pPr>
        <w:spacing w:after="120"/>
      </w:pPr>
      <w:r>
        <w:t>Important safety note: do not share the real `.env` file or API keys. This document intentionally describes the environment variables without exposing secret values.</w:t>
      </w:r>
    </w:p>
    <w:p>
      <w:pPr>
        <w:pStyle w:val="Heading1"/>
      </w:pPr>
      <w:r>
        <w:t>Executive Summary</w:t>
      </w:r>
    </w:p>
    <w:p>
      <w:pPr>
        <w:spacing w:after="120"/>
      </w:pPr>
      <w:r>
        <w:t>Harmonia is a full-stack AI-powered playlist manager. Users authenticate with email/password, create and manage playlists, generate AI-curated playlists with Google Gemini, enrich songs with YouTube Data API video IDs, and optionally sync playlists into their YouTube account through Google OAuth.</w:t>
      </w:r>
    </w:p>
    <w:p>
      <w:pPr>
        <w:spacing w:after="120"/>
      </w:pPr>
      <w:r>
        <w:t>The project started as a localStorage-focused frontend app and has been modernized into a backend-backed MongoDB application. The current source of truth for users, playlists, and YouTube OAuth tokens is MongoDB.</w:t>
      </w:r>
    </w:p>
    <w:p>
      <w:pPr>
        <w:pStyle w:val="Heading1"/>
      </w:pPr>
      <w:r>
        <w:t>Current Verification Status</w:t>
      </w:r>
    </w:p>
    <w:p>
      <w:pPr>
        <w:spacing w:after="120"/>
      </w:pPr>
      <w:r>
        <w:t>The project currently passes:</w:t>
      </w:r>
    </w:p>
    <w:p>
      <w:pPr>
        <w:pStyle w:val="ListBullet"/>
      </w:pPr>
      <w:r>
        <w:t>`npm.cmd test`: 11 test files, 61 tests passed</w:t>
      </w:r>
    </w:p>
    <w:p>
      <w:pPr>
        <w:pStyle w:val="ListBullet"/>
      </w:pPr>
      <w:r>
        <w:t>`npm.cmd run build`: passed</w:t>
      </w:r>
    </w:p>
    <w:p>
      <w:pPr>
        <w:pStyle w:val="ListBullet"/>
      </w:pPr>
      <w:r>
        <w:t>`npm.cmd run lint`: passed</w:t>
      </w:r>
    </w:p>
    <w:p>
      <w:pPr>
        <w:pStyle w:val="ListBullet"/>
      </w:pPr>
      <w:r>
        <w:t>`node --check` on backend route/helper files: passed</w:t>
      </w:r>
    </w:p>
    <w:p>
      <w:pPr>
        <w:pStyle w:val="ListBullet"/>
      </w:pPr>
      <w:r>
        <w:t>Backend startup probe: connected to local MongoDB and started on `http://localhost:5000`</w:t>
      </w:r>
    </w:p>
    <w:p>
      <w:pPr>
        <w:spacing w:after="120"/>
      </w:pPr>
      <w:r>
        <w:t>On Windows PowerShell, use `npm.cmd` if plain `npm` is blocked by execution policy.</w:t>
      </w:r>
    </w:p>
    <w:p>
      <w:pPr>
        <w:pStyle w:val="Heading1"/>
      </w:pPr>
      <w:r>
        <w:t>Tech Stack</w:t>
      </w:r>
    </w:p>
    <w:p>
      <w:pPr>
        <w:pStyle w:val="Heading2"/>
      </w:pPr>
      <w:r>
        <w:t>Frontend</w:t>
      </w:r>
    </w:p>
    <w:p>
      <w:pPr>
        <w:pStyle w:val="ListBullet"/>
      </w:pPr>
      <w:r>
        <w:t>React 18</w:t>
      </w:r>
    </w:p>
    <w:p>
      <w:pPr>
        <w:pStyle w:val="ListBullet"/>
      </w:pPr>
      <w:r>
        <w:t>TypeScript</w:t>
      </w:r>
    </w:p>
    <w:p>
      <w:pPr>
        <w:pStyle w:val="ListBullet"/>
      </w:pPr>
      <w:r>
        <w:t>Vite</w:t>
      </w:r>
    </w:p>
    <w:p>
      <w:pPr>
        <w:pStyle w:val="ListBullet"/>
      </w:pPr>
      <w:r>
        <w:t>React Router v6</w:t>
      </w:r>
    </w:p>
    <w:p>
      <w:pPr>
        <w:pStyle w:val="ListBullet"/>
      </w:pPr>
      <w:r>
        <w:t>Zustand for state management</w:t>
      </w:r>
    </w:p>
    <w:p>
      <w:pPr>
        <w:pStyle w:val="ListBullet"/>
      </w:pPr>
      <w:r>
        <w:t>Vanilla CSS for styling</w:t>
      </w:r>
    </w:p>
    <w:p>
      <w:pPr>
        <w:pStyle w:val="ListBullet"/>
      </w:pPr>
      <w:r>
        <w:t>Browser `localStorage` only for auth token and lightweight local preferences</w:t>
      </w:r>
    </w:p>
    <w:p>
      <w:pPr>
        <w:pStyle w:val="Heading2"/>
      </w:pPr>
      <w:r>
        <w:t>Backend</w:t>
      </w:r>
    </w:p>
    <w:p>
      <w:pPr>
        <w:pStyle w:val="ListBullet"/>
      </w:pPr>
      <w:r>
        <w:t>Node.js</w:t>
      </w:r>
    </w:p>
    <w:p>
      <w:pPr>
        <w:pStyle w:val="ListBullet"/>
      </w:pPr>
      <w:r>
        <w:t>Express 5</w:t>
      </w:r>
    </w:p>
    <w:p>
      <w:pPr>
        <w:pStyle w:val="ListBullet"/>
      </w:pPr>
      <w:r>
        <w:t>MongoDB</w:t>
      </w:r>
    </w:p>
    <w:p>
      <w:pPr>
        <w:pStyle w:val="ListBullet"/>
      </w:pPr>
      <w:r>
        <w:t>Mongoose</w:t>
      </w:r>
    </w:p>
    <w:p>
      <w:pPr>
        <w:pStyle w:val="ListBullet"/>
      </w:pPr>
      <w:r>
        <w:t>JWT authentication with `jsonwebtoken`</w:t>
      </w:r>
    </w:p>
    <w:p>
      <w:pPr>
        <w:pStyle w:val="ListBullet"/>
      </w:pPr>
      <w:r>
        <w:t>Password hashing with `bcryptjs`</w:t>
      </w:r>
    </w:p>
    <w:p>
      <w:pPr>
        <w:pStyle w:val="ListBullet"/>
      </w:pPr>
      <w:r>
        <w:t>CORS via `cors`</w:t>
      </w:r>
    </w:p>
    <w:p>
      <w:pPr>
        <w:pStyle w:val="ListBullet"/>
      </w:pPr>
      <w:r>
        <w:t>Environment configuration via `dotenv`</w:t>
      </w:r>
    </w:p>
    <w:p>
      <w:pPr>
        <w:pStyle w:val="Heading2"/>
      </w:pPr>
      <w:r>
        <w:t>AI And External APIs</w:t>
      </w:r>
    </w:p>
    <w:p>
      <w:pPr>
        <w:pStyle w:val="ListBullet"/>
      </w:pPr>
      <w:r>
        <w:t>Google Gemini through `@google/genai`</w:t>
      </w:r>
    </w:p>
    <w:p>
      <w:pPr>
        <w:pStyle w:val="ListBullet"/>
      </w:pPr>
      <w:r>
        <w:t>YouTube Data API v3 for video search and song hydration</w:t>
      </w:r>
    </w:p>
    <w:p>
      <w:pPr>
        <w:pStyle w:val="ListBullet"/>
      </w:pPr>
      <w:r>
        <w:t>Google OAuth through `googleapis` for YouTube playlist sync</w:t>
      </w:r>
    </w:p>
    <w:p>
      <w:pPr>
        <w:pStyle w:val="ListBullet"/>
      </w:pPr>
      <w:r>
        <w:t>Axios for backend HTTP calls to YouTube Data API</w:t>
      </w:r>
    </w:p>
    <w:p>
      <w:pPr>
        <w:pStyle w:val="Heading2"/>
      </w:pPr>
      <w:r>
        <w:t>Testing And Quality</w:t>
      </w:r>
    </w:p>
    <w:p>
      <w:pPr>
        <w:pStyle w:val="ListBullet"/>
      </w:pPr>
      <w:r>
        <w:t>Vitest</w:t>
      </w:r>
    </w:p>
    <w:p>
      <w:pPr>
        <w:pStyle w:val="ListBullet"/>
      </w:pPr>
      <w:r>
        <w:t>React Testing Library</w:t>
      </w:r>
    </w:p>
    <w:p>
      <w:pPr>
        <w:pStyle w:val="ListBullet"/>
      </w:pPr>
      <w:r>
        <w:t>`@testing-library/jest-dom`</w:t>
      </w:r>
    </w:p>
    <w:p>
      <w:pPr>
        <w:pStyle w:val="ListBullet"/>
      </w:pPr>
      <w:r>
        <w:t>fast-check</w:t>
      </w:r>
    </w:p>
    <w:p>
      <w:pPr>
        <w:pStyle w:val="ListBullet"/>
      </w:pPr>
      <w:r>
        <w:t>ESLint</w:t>
      </w:r>
    </w:p>
    <w:p>
      <w:pPr>
        <w:pStyle w:val="ListBullet"/>
      </w:pPr>
      <w:r>
        <w:t>Prettier</w:t>
      </w:r>
    </w:p>
    <w:p>
      <w:pPr>
        <w:pStyle w:val="ListBullet"/>
      </w:pPr>
      <w:r>
        <w:t>TypeScript strict mode through the build config</w:t>
      </w:r>
    </w:p>
    <w:p>
      <w:pPr>
        <w:pStyle w:val="Heading1"/>
      </w:pPr>
      <w:r>
        <w:t>Core Features</w:t>
      </w:r>
    </w:p>
    <w:p>
      <w:pPr>
        <w:pStyle w:val="Heading2"/>
      </w:pPr>
      <w:r>
        <w:t>Authentication</w:t>
      </w:r>
    </w:p>
    <w:p>
      <w:pPr>
        <w:pStyle w:val="ListBullet"/>
      </w:pPr>
      <w:r>
        <w:t>Register with email and password</w:t>
      </w:r>
    </w:p>
    <w:p>
      <w:pPr>
        <w:pStyle w:val="ListBullet"/>
      </w:pPr>
      <w:r>
        <w:t>Login with email and password</w:t>
      </w:r>
    </w:p>
    <w:p>
      <w:pPr>
        <w:pStyle w:val="ListBullet"/>
      </w:pPr>
      <w:r>
        <w:t>JWT-based session authentication</w:t>
      </w:r>
    </w:p>
    <w:p>
      <w:pPr>
        <w:pStyle w:val="ListBullet"/>
      </w:pPr>
      <w:r>
        <w:t>Session restoration on app startup</w:t>
      </w:r>
    </w:p>
    <w:p>
      <w:pPr>
        <w:pStyle w:val="ListBullet"/>
      </w:pPr>
      <w:r>
        <w:t>Logout</w:t>
      </w:r>
    </w:p>
    <w:p>
      <w:pPr>
        <w:pStyle w:val="ListBullet"/>
      </w:pPr>
      <w:r>
        <w:t>Delete account with all associated playlists</w:t>
      </w:r>
    </w:p>
    <w:p>
      <w:pPr>
        <w:pStyle w:val="Heading2"/>
      </w:pPr>
      <w:r>
        <w:t>Playlist Management</w:t>
      </w:r>
    </w:p>
    <w:p>
      <w:pPr>
        <w:pStyle w:val="ListBullet"/>
      </w:pPr>
      <w:r>
        <w:t>Fetch authenticated user's playlists from MongoDB</w:t>
      </w:r>
    </w:p>
    <w:p>
      <w:pPr>
        <w:pStyle w:val="ListBullet"/>
      </w:pPr>
      <w:r>
        <w:t>Create playlists by genre</w:t>
      </w:r>
    </w:p>
    <w:p>
      <w:pPr>
        <w:pStyle w:val="ListBullet"/>
      </w:pPr>
      <w:r>
        <w:t>Rename playlists</w:t>
      </w:r>
    </w:p>
    <w:p>
      <w:pPr>
        <w:pStyle w:val="ListBullet"/>
      </w:pPr>
      <w:r>
        <w:t>Delete playlists</w:t>
      </w:r>
    </w:p>
    <w:p>
      <w:pPr>
        <w:pStyle w:val="ListBullet"/>
      </w:pPr>
      <w:r>
        <w:t>Toggle favorites</w:t>
      </w:r>
    </w:p>
    <w:p>
      <w:pPr>
        <w:pStyle w:val="ListBullet"/>
      </w:pPr>
      <w:r>
        <w:t>Group playlists by genre</w:t>
      </w:r>
    </w:p>
    <w:p>
      <w:pPr>
        <w:pStyle w:val="ListBullet"/>
      </w:pPr>
      <w:r>
        <w:t>Add songs to playlists</w:t>
      </w:r>
    </w:p>
    <w:p>
      <w:pPr>
        <w:pStyle w:val="ListBullet"/>
      </w:pPr>
      <w:r>
        <w:t>Remove songs from playlists</w:t>
      </w:r>
    </w:p>
    <w:p>
      <w:pPr>
        <w:pStyle w:val="ListBullet"/>
      </w:pPr>
      <w:r>
        <w:t>Add custom songs through the UI</w:t>
      </w:r>
    </w:p>
    <w:p>
      <w:pPr>
        <w:pStyle w:val="Heading2"/>
      </w:pPr>
      <w:r>
        <w:t>AI Playlist Generation</w:t>
      </w:r>
    </w:p>
    <w:p>
      <w:pPr>
        <w:pStyle w:val="ListBullet"/>
      </w:pPr>
      <w:r>
        <w:t>User can describe a desired playlist in natural language.</w:t>
      </w:r>
    </w:p>
    <w:p>
      <w:pPr>
        <w:pStyle w:val="ListBullet"/>
      </w:pPr>
      <w:r>
        <w:t>Backend gathers existing user songs into an exclusion list.</w:t>
      </w:r>
    </w:p>
    <w:p>
      <w:pPr>
        <w:pStyle w:val="ListBullet"/>
      </w:pPr>
      <w:r>
        <w:t>Gemini generates a structured JSON response with:</w:t>
      </w:r>
    </w:p>
    <w:p>
      <w:pPr>
        <w:pStyle w:val="ListBullet"/>
      </w:pPr>
      <w:r>
        <w:t>inferred genre</w:t>
      </w:r>
    </w:p>
    <w:p>
      <w:pPr>
        <w:pStyle w:val="ListBullet"/>
      </w:pPr>
      <w:r>
        <w:t>song title</w:t>
      </w:r>
    </w:p>
    <w:p>
      <w:pPr>
        <w:pStyle w:val="ListBullet"/>
      </w:pPr>
      <w:r>
        <w:t>artist</w:t>
      </w:r>
    </w:p>
    <w:p>
      <w:pPr>
        <w:pStyle w:val="ListBullet"/>
      </w:pPr>
      <w:r>
        <w:t>language</w:t>
      </w:r>
    </w:p>
    <w:p>
      <w:pPr>
        <w:pStyle w:val="ListBullet"/>
      </w:pPr>
      <w:r>
        <w:t>Backend caps prompt-requested song counts to protect quota.</w:t>
      </w:r>
    </w:p>
    <w:p>
      <w:pPr>
        <w:pStyle w:val="ListBullet"/>
      </w:pPr>
      <w:r>
        <w:t>Backend creates a MongoDB playlist from the AI response.</w:t>
      </w:r>
    </w:p>
    <w:p>
      <w:pPr>
        <w:pStyle w:val="Heading2"/>
      </w:pPr>
      <w:r>
        <w:t>YouTube Search And Hydration</w:t>
      </w:r>
    </w:p>
    <w:p>
      <w:pPr>
        <w:pStyle w:val="ListBullet"/>
      </w:pPr>
      <w:r>
        <w:t>Backend can search YouTube by genre or text query.</w:t>
      </w:r>
    </w:p>
    <w:p>
      <w:pPr>
        <w:pStyle w:val="ListBullet"/>
      </w:pPr>
      <w:r>
        <w:t>If `YOUTUBE_API_KEY` is configured, real YouTube Data API results are used.</w:t>
      </w:r>
    </w:p>
    <w:p>
      <w:pPr>
        <w:pStyle w:val="ListBullet"/>
      </w:pPr>
      <w:r>
        <w:t>If no YouTube key is present or YouTube fails, backend route includes static fallback song data.</w:t>
      </w:r>
    </w:p>
    <w:p>
      <w:pPr>
        <w:pStyle w:val="ListBullet"/>
      </w:pPr>
      <w:r>
        <w:t>AI-generated songs are resolved to YouTube video IDs when possible.</w:t>
      </w:r>
    </w:p>
    <w:p>
      <w:pPr>
        <w:pStyle w:val="Heading2"/>
      </w:pPr>
      <w:r>
        <w:t>YouTube OAuth And Sync</w:t>
      </w:r>
    </w:p>
    <w:p>
      <w:pPr>
        <w:pStyle w:val="ListBullet"/>
      </w:pPr>
      <w:r>
        <w:t>User can connect a Google/YouTube account.</w:t>
      </w:r>
    </w:p>
    <w:p>
      <w:pPr>
        <w:pStyle w:val="ListBullet"/>
      </w:pPr>
      <w:r>
        <w:t>OAuth tokens are stored on the MongoDB user record.</w:t>
      </w:r>
    </w:p>
    <w:p>
      <w:pPr>
        <w:pStyle w:val="ListBullet"/>
      </w:pPr>
      <w:r>
        <w:t>Backend creates a private YouTube playlist.</w:t>
      </w:r>
    </w:p>
    <w:p>
      <w:pPr>
        <w:pStyle w:val="ListBullet"/>
      </w:pPr>
      <w:r>
        <w:t>Backend adds songs by existing `youtubeId` or searches YouTube when missing.</w:t>
      </w:r>
    </w:p>
    <w:p>
      <w:pPr>
        <w:pStyle w:val="ListBullet"/>
      </w:pPr>
      <w:r>
        <w:t>Token refresh updates the user's stored Google token fields.</w:t>
      </w:r>
    </w:p>
    <w:p>
      <w:pPr>
        <w:pStyle w:val="Heading1"/>
      </w:pPr>
      <w:r>
        <w:t>Architecture Overview</w:t>
      </w:r>
    </w:p>
    <w:p>
      <w:pPr>
        <w:spacing w:after="0"/>
        <w:shd w:fill="F2F4F7"/>
      </w:pPr>
      <w:r>
        <w:rPr>
          <w:rFonts w:ascii="Consolas" w:hAnsi="Consolas"/>
          <w:sz w:val="18"/>
        </w:rPr>
        <w:t>React UI</w:t>
      </w:r>
    </w:p>
    <w:p>
      <w:pPr>
        <w:spacing w:after="0"/>
        <w:shd w:fill="F2F4F7"/>
      </w:pPr>
      <w:r>
        <w:rPr>
          <w:rFonts w:ascii="Consolas" w:hAnsi="Consolas"/>
          <w:sz w:val="18"/>
        </w:rPr>
        <w:t xml:space="preserve">  -&gt; Zustand stores</w:t>
      </w:r>
    </w:p>
    <w:p>
      <w:pPr>
        <w:spacing w:after="0"/>
        <w:shd w:fill="F2F4F7"/>
      </w:pPr>
      <w:r>
        <w:rPr>
          <w:rFonts w:ascii="Consolas" w:hAnsi="Consolas"/>
          <w:sz w:val="18"/>
        </w:rPr>
        <w:t xml:space="preserve">  -&gt; src/services/api.ts</w:t>
      </w:r>
    </w:p>
    <w:p>
      <w:pPr>
        <w:spacing w:after="0"/>
        <w:shd w:fill="F2F4F7"/>
      </w:pPr>
      <w:r>
        <w:rPr>
          <w:rFonts w:ascii="Consolas" w:hAnsi="Consolas"/>
          <w:sz w:val="18"/>
        </w:rPr>
        <w:t xml:space="preserve">  -&gt; Express API routes</w:t>
      </w:r>
    </w:p>
    <w:p>
      <w:pPr>
        <w:spacing w:after="0"/>
        <w:shd w:fill="F2F4F7"/>
      </w:pPr>
      <w:r>
        <w:rPr>
          <w:rFonts w:ascii="Consolas" w:hAnsi="Consolas"/>
          <w:sz w:val="18"/>
        </w:rPr>
        <w:t xml:space="preserve">  -&gt; MongoDB / Gemini / YouTube Data API / Google OAuth</w:t>
      </w:r>
    </w:p>
    <w:p>
      <w:pPr>
        <w:pStyle w:val="Heading2"/>
      </w:pPr>
      <w:r>
        <w:t>Data Flow</w:t>
      </w:r>
    </w:p>
    <w:p>
      <w:pPr>
        <w:pStyle w:val="ListNumber"/>
      </w:pPr>
      <w:r>
        <w:t>User registers or logs in through `/api/auth`.</w:t>
      </w:r>
    </w:p>
    <w:p>
      <w:pPr>
        <w:pStyle w:val="ListNumber"/>
      </w:pPr>
      <w:r>
        <w:t>Backend returns a JWT and public user profile.</w:t>
      </w:r>
    </w:p>
    <w:p>
      <w:pPr>
        <w:pStyle w:val="ListNumber"/>
      </w:pPr>
      <w:r>
        <w:t>Frontend stores the JWT in `localStorage` under `playlist-manager:auth`.</w:t>
      </w:r>
    </w:p>
    <w:p>
      <w:pPr>
        <w:pStyle w:val="ListNumber"/>
      </w:pPr>
      <w:r>
        <w:t>Frontend API client sends the token as `Authorization: Bearer &lt;token&gt;`.</w:t>
      </w:r>
    </w:p>
    <w:p>
      <w:pPr>
        <w:pStyle w:val="ListNumber"/>
      </w:pPr>
      <w:r>
        <w:t>Protected backend routes use shared JWT middleware.</w:t>
      </w:r>
    </w:p>
    <w:p>
      <w:pPr>
        <w:pStyle w:val="ListNumber"/>
      </w:pPr>
      <w:r>
        <w:t>Playlist data is stored in MongoDB via Mongoose.</w:t>
      </w:r>
    </w:p>
    <w:p>
      <w:pPr>
        <w:pStyle w:val="ListNumber"/>
      </w:pPr>
      <w:r>
        <w:t>AI generation uses existing playlist songs to reduce duplicates.</w:t>
      </w:r>
    </w:p>
    <w:p>
      <w:pPr>
        <w:pStyle w:val="ListNumber"/>
      </w:pPr>
      <w:r>
        <w:t>YouTube sync uses Google OAuth tokens stored on the user document.</w:t>
      </w:r>
    </w:p>
    <w:p>
      <w:pPr>
        <w:pStyle w:val="Heading1"/>
      </w:pPr>
      <w:r>
        <w:t>Environment Variables</w:t>
      </w:r>
    </w:p>
    <w:p>
      <w:pPr>
        <w:spacing w:after="120"/>
      </w:pPr>
      <w:r>
        <w:t>Use `.env.example` as the template:</w:t>
      </w:r>
    </w:p>
    <w:p>
      <w:pPr>
        <w:spacing w:after="0"/>
        <w:shd w:fill="F2F4F7"/>
      </w:pPr>
      <w:r>
        <w:rPr>
          <w:rFonts w:ascii="Consolas" w:hAnsi="Consolas"/>
          <w:sz w:val="18"/>
        </w:rPr>
        <w:t>YOUTUBE_API_KEY=your_youtube_api_key_here</w:t>
      </w:r>
    </w:p>
    <w:p>
      <w:pPr>
        <w:spacing w:after="0"/>
        <w:shd w:fill="F2F4F7"/>
      </w:pPr>
      <w:r>
        <w:rPr>
          <w:rFonts w:ascii="Consolas" w:hAnsi="Consolas"/>
          <w:sz w:val="18"/>
        </w:rPr>
        <w:t>GEMINI_API_KEY=your_gemini_api_key_here</w:t>
      </w:r>
    </w:p>
    <w:p>
      <w:pPr>
        <w:spacing w:after="0"/>
        <w:shd w:fill="F2F4F7"/>
      </w:pPr>
      <w:r>
        <w:rPr>
          <w:rFonts w:ascii="Consolas" w:hAnsi="Consolas"/>
          <w:sz w:val="18"/>
        </w:rPr>
        <w:t>JWT_SECRET=your_jwt_secret_here</w:t>
      </w:r>
    </w:p>
    <w:p>
      <w:pPr>
        <w:spacing w:after="0"/>
        <w:shd w:fill="F2F4F7"/>
      </w:pPr>
      <w:r>
        <w:rPr>
          <w:rFonts w:ascii="Consolas" w:hAnsi="Consolas"/>
          <w:sz w:val="18"/>
        </w:rPr>
        <w:t>MONGODB_URI=mongodb://127.0.0.1:27017/playlist-manager</w:t>
      </w:r>
    </w:p>
    <w:p>
      <w:pPr>
        <w:spacing w:after="0"/>
        <w:shd w:fill="F2F4F7"/>
      </w:pPr>
      <w:r>
        <w:rPr>
          <w:rFonts w:ascii="Consolas" w:hAnsi="Consolas"/>
          <w:sz w:val="18"/>
        </w:rPr>
        <w:t>PORT=5000</w:t>
      </w:r>
    </w:p>
    <w:p>
      <w:pPr>
        <w:spacing w:after="0"/>
        <w:shd w:fill="F2F4F7"/>
      </w:pPr>
      <w:r>
        <w:rPr>
          <w:rFonts w:ascii="Consolas" w:hAnsi="Consolas"/>
          <w:sz w:val="18"/>
        </w:rPr>
        <w:t>CLIENT_URL=http://localhost:5173</w:t>
      </w:r>
    </w:p>
    <w:p>
      <w:pPr>
        <w:spacing w:after="0"/>
        <w:shd w:fill="F2F4F7"/>
      </w:pPr>
      <w:r>
        <w:rPr>
          <w:rFonts w:ascii="Consolas" w:hAnsi="Consolas"/>
          <w:sz w:val="18"/>
        </w:rPr>
        <w:t>VITE_API_BASE_URL=http://localhost:5000/api</w:t>
      </w:r>
    </w:p>
    <w:p>
      <w:pPr>
        <w:spacing w:after="0"/>
        <w:shd w:fill="F2F4F7"/>
      </w:pPr>
      <w:r>
        <w:rPr>
          <w:rFonts w:ascii="Consolas" w:hAnsi="Consolas"/>
          <w:sz w:val="18"/>
        </w:rPr>
        <w:t>GOOGLE_CLIENT_ID=your_google_client_id_here</w:t>
      </w:r>
    </w:p>
    <w:p>
      <w:pPr>
        <w:spacing w:after="0"/>
        <w:shd w:fill="F2F4F7"/>
      </w:pPr>
      <w:r>
        <w:rPr>
          <w:rFonts w:ascii="Consolas" w:hAnsi="Consolas"/>
          <w:sz w:val="18"/>
        </w:rPr>
        <w:t>GOOGLE_CLIENT_SECRET=your_google_client_secret_here</w:t>
      </w:r>
    </w:p>
    <w:p>
      <w:pPr>
        <w:spacing w:after="0"/>
        <w:shd w:fill="F2F4F7"/>
      </w:pPr>
      <w:r>
        <w:rPr>
          <w:rFonts w:ascii="Consolas" w:hAnsi="Consolas"/>
          <w:sz w:val="18"/>
        </w:rPr>
        <w:t>GOOGLE_REDIRECT_URI=http://localhost:5000/api/youtube/oauth/callback</w:t>
      </w:r>
    </w:p>
    <w:p>
      <w:pPr>
        <w:spacing w:after="120"/>
      </w:pPr>
      <w:r>
        <w:t>Variable purposes:</w:t>
      </w:r>
    </w:p>
    <w:p>
      <w:pPr>
        <w:pStyle w:val="ListBullet"/>
      </w:pPr>
      <w:r>
        <w:t>`YOUTUBE_API_KEY`: backend YouTube Data API search.</w:t>
      </w:r>
    </w:p>
    <w:p>
      <w:pPr>
        <w:pStyle w:val="ListBullet"/>
      </w:pPr>
      <w:r>
        <w:t>`GEMINI_API_KEY`: backend Gemini playlist generation.</w:t>
      </w:r>
    </w:p>
    <w:p>
      <w:pPr>
        <w:pStyle w:val="ListBullet"/>
      </w:pPr>
      <w:r>
        <w:t>`JWT_SECRET`: signs JWT auth tokens.</w:t>
      </w:r>
    </w:p>
    <w:p>
      <w:pPr>
        <w:pStyle w:val="ListBullet"/>
      </w:pPr>
      <w:r>
        <w:t>`MONGODB_URI`: MongoDB database connection.</w:t>
      </w:r>
    </w:p>
    <w:p>
      <w:pPr>
        <w:pStyle w:val="ListBullet"/>
      </w:pPr>
      <w:r>
        <w:t>`PORT`: Express API port.</w:t>
      </w:r>
    </w:p>
    <w:p>
      <w:pPr>
        <w:pStyle w:val="ListBullet"/>
      </w:pPr>
      <w:r>
        <w:t>`CLIENT_URL`: frontend URL for CORS and OAuth redirect return.</w:t>
      </w:r>
    </w:p>
    <w:p>
      <w:pPr>
        <w:pStyle w:val="ListBullet"/>
      </w:pPr>
      <w:r>
        <w:t>`VITE_API_BASE_URL`: frontend API base URL.</w:t>
      </w:r>
    </w:p>
    <w:p>
      <w:pPr>
        <w:pStyle w:val="ListBullet"/>
      </w:pPr>
      <w:r>
        <w:t>`GOOGLE_CLIENT_ID`: Google OAuth client ID.</w:t>
      </w:r>
    </w:p>
    <w:p>
      <w:pPr>
        <w:pStyle w:val="ListBullet"/>
      </w:pPr>
      <w:r>
        <w:t>`GOOGLE_CLIENT_SECRET`: Google OAuth client secret.</w:t>
      </w:r>
    </w:p>
    <w:p>
      <w:pPr>
        <w:pStyle w:val="ListBullet"/>
      </w:pPr>
      <w:r>
        <w:t>`GOOGLE_REDIRECT_URI`: Google OAuth callback URL.</w:t>
      </w:r>
    </w:p>
    <w:p>
      <w:pPr>
        <w:spacing w:after="120"/>
      </w:pPr>
      <w:r>
        <w:t>Security note: rotate real API keys and OAuth secrets if they were ever exposed.</w:t>
      </w:r>
    </w:p>
    <w:p>
      <w:pPr>
        <w:pStyle w:val="Heading1"/>
      </w:pPr>
      <w:r>
        <w:t>Current Project Structure</w:t>
      </w:r>
    </w:p>
    <w:p>
      <w:pPr>
        <w:spacing w:after="0"/>
        <w:shd w:fill="F2F4F7"/>
      </w:pPr>
      <w:r>
        <w:rPr>
          <w:rFonts w:ascii="Consolas" w:hAnsi="Consolas"/>
          <w:sz w:val="18"/>
        </w:rPr>
        <w:t>harmonia/</w:t>
      </w:r>
    </w:p>
    <w:p>
      <w:pPr>
        <w:spacing w:after="0"/>
        <w:shd w:fill="F2F4F7"/>
      </w:pPr>
      <w:r>
        <w:rPr>
          <w:rFonts w:ascii="Consolas" w:hAnsi="Consolas"/>
          <w:sz w:val="18"/>
        </w:rPr>
        <w:t xml:space="preserve">  server/</w:t>
      </w:r>
    </w:p>
    <w:p>
      <w:pPr>
        <w:spacing w:after="0"/>
        <w:shd w:fill="F2F4F7"/>
      </w:pPr>
      <w:r>
        <w:rPr>
          <w:rFonts w:ascii="Consolas" w:hAnsi="Consolas"/>
          <w:sz w:val="18"/>
        </w:rPr>
        <w:t xml:space="preserve">    index.js</w:t>
      </w:r>
    </w:p>
    <w:p>
      <w:pPr>
        <w:spacing w:after="0"/>
        <w:shd w:fill="F2F4F7"/>
      </w:pPr>
      <w:r>
        <w:rPr>
          <w:rFonts w:ascii="Consolas" w:hAnsi="Consolas"/>
          <w:sz w:val="18"/>
        </w:rPr>
        <w:t xml:space="preserve">    middleware/</w:t>
      </w:r>
    </w:p>
    <w:p>
      <w:pPr>
        <w:spacing w:after="0"/>
        <w:shd w:fill="F2F4F7"/>
      </w:pPr>
      <w:r>
        <w:rPr>
          <w:rFonts w:ascii="Consolas" w:hAnsi="Consolas"/>
          <w:sz w:val="18"/>
        </w:rPr>
        <w:t xml:space="preserve">      authenticate.js</w:t>
      </w:r>
    </w:p>
    <w:p>
      <w:pPr>
        <w:spacing w:after="0"/>
        <w:shd w:fill="F2F4F7"/>
      </w:pPr>
      <w:r>
        <w:rPr>
          <w:rFonts w:ascii="Consolas" w:hAnsi="Consolas"/>
          <w:sz w:val="18"/>
        </w:rPr>
        <w:t xml:space="preserve">    models/</w:t>
      </w:r>
    </w:p>
    <w:p>
      <w:pPr>
        <w:spacing w:after="0"/>
        <w:shd w:fill="F2F4F7"/>
      </w:pPr>
      <w:r>
        <w:rPr>
          <w:rFonts w:ascii="Consolas" w:hAnsi="Consolas"/>
          <w:sz w:val="18"/>
        </w:rPr>
        <w:t xml:space="preserve">      User.js</w:t>
      </w:r>
    </w:p>
    <w:p>
      <w:pPr>
        <w:spacing w:after="0"/>
        <w:shd w:fill="F2F4F7"/>
      </w:pPr>
      <w:r>
        <w:rPr>
          <w:rFonts w:ascii="Consolas" w:hAnsi="Consolas"/>
          <w:sz w:val="18"/>
        </w:rPr>
        <w:t xml:space="preserve">      Playlist.js</w:t>
      </w:r>
    </w:p>
    <w:p>
      <w:pPr>
        <w:spacing w:after="0"/>
        <w:shd w:fill="F2F4F7"/>
      </w:pPr>
      <w:r>
        <w:rPr>
          <w:rFonts w:ascii="Consolas" w:hAnsi="Consolas"/>
          <w:sz w:val="18"/>
        </w:rPr>
        <w:t xml:space="preserve">    routes/</w:t>
      </w:r>
    </w:p>
    <w:p>
      <w:pPr>
        <w:spacing w:after="0"/>
        <w:shd w:fill="F2F4F7"/>
      </w:pPr>
      <w:r>
        <w:rPr>
          <w:rFonts w:ascii="Consolas" w:hAnsi="Consolas"/>
          <w:sz w:val="18"/>
        </w:rPr>
        <w:t xml:space="preserve">      auth.js</w:t>
      </w:r>
    </w:p>
    <w:p>
      <w:pPr>
        <w:spacing w:after="0"/>
        <w:shd w:fill="F2F4F7"/>
      </w:pPr>
      <w:r>
        <w:rPr>
          <w:rFonts w:ascii="Consolas" w:hAnsi="Consolas"/>
          <w:sz w:val="18"/>
        </w:rPr>
        <w:t xml:space="preserve">      playlists.js</w:t>
      </w:r>
    </w:p>
    <w:p>
      <w:pPr>
        <w:spacing w:after="0"/>
        <w:shd w:fill="F2F4F7"/>
      </w:pPr>
      <w:r>
        <w:rPr>
          <w:rFonts w:ascii="Consolas" w:hAnsi="Consolas"/>
          <w:sz w:val="18"/>
        </w:rPr>
        <w:t xml:space="preserve">      geminiChat.js</w:t>
      </w:r>
    </w:p>
    <w:p>
      <w:pPr>
        <w:spacing w:after="0"/>
        <w:shd w:fill="F2F4F7"/>
      </w:pPr>
      <w:r>
        <w:rPr>
          <w:rFonts w:ascii="Consolas" w:hAnsi="Consolas"/>
          <w:sz w:val="18"/>
        </w:rPr>
        <w:t xml:space="preserve">      youtube.js</w:t>
      </w:r>
    </w:p>
    <w:p>
      <w:pPr>
        <w:spacing w:after="0"/>
        <w:shd w:fill="F2F4F7"/>
      </w:pPr>
      <w:r>
        <w:rPr>
          <w:rFonts w:ascii="Consolas" w:hAnsi="Consolas"/>
          <w:sz w:val="18"/>
        </w:rPr>
        <w:t xml:space="preserve">      youtubeSync.js</w:t>
      </w:r>
    </w:p>
    <w:p>
      <w:pPr>
        <w:spacing w:after="0"/>
        <w:shd w:fill="F2F4F7"/>
      </w:pPr>
      <w:r>
        <w:rPr>
          <w:rFonts w:ascii="Consolas" w:hAnsi="Consolas"/>
          <w:sz w:val="18"/>
        </w:rPr>
        <w:t xml:space="preserve">    services/</w:t>
      </w:r>
    </w:p>
    <w:p>
      <w:pPr>
        <w:spacing w:after="0"/>
        <w:shd w:fill="F2F4F7"/>
      </w:pPr>
      <w:r>
        <w:rPr>
          <w:rFonts w:ascii="Consolas" w:hAnsi="Consolas"/>
          <w:sz w:val="18"/>
        </w:rPr>
        <w:t xml:space="preserve">      gemini.js</w:t>
      </w:r>
    </w:p>
    <w:p>
      <w:pPr>
        <w:spacing w:after="0"/>
        <w:shd w:fill="F2F4F7"/>
      </w:pPr>
      <w:r>
        <w:rPr>
          <w:rFonts w:ascii="Consolas" w:hAnsi="Consolas"/>
          <w:sz w:val="18"/>
        </w:rPr>
        <w:t xml:space="preserve">    utils/</w:t>
      </w:r>
    </w:p>
    <w:p>
      <w:pPr>
        <w:spacing w:after="0"/>
        <w:shd w:fill="F2F4F7"/>
      </w:pPr>
      <w:r>
        <w:rPr>
          <w:rFonts w:ascii="Consolas" w:hAnsi="Consolas"/>
          <w:sz w:val="18"/>
        </w:rPr>
        <w:t xml:space="preserve">      validation.js</w:t>
      </w:r>
    </w:p>
    <w:p>
      <w:pPr>
        <w:spacing w:after="0"/>
        <w:shd w:fill="F2F4F7"/>
      </w:pPr>
      <w:r>
        <w:rPr>
          <w:rFonts w:ascii="Consolas" w:hAnsi="Consolas"/>
          <w:sz w:val="18"/>
        </w:rPr>
        <w:t xml:space="preserve"> </w:t>
      </w:r>
    </w:p>
    <w:p>
      <w:pPr>
        <w:spacing w:after="0"/>
        <w:shd w:fill="F2F4F7"/>
      </w:pPr>
      <w:r>
        <w:rPr>
          <w:rFonts w:ascii="Consolas" w:hAnsi="Consolas"/>
          <w:sz w:val="18"/>
        </w:rPr>
        <w:t xml:space="preserve">  src/</w:t>
      </w:r>
    </w:p>
    <w:p>
      <w:pPr>
        <w:spacing w:after="0"/>
        <w:shd w:fill="F2F4F7"/>
      </w:pPr>
      <w:r>
        <w:rPr>
          <w:rFonts w:ascii="Consolas" w:hAnsi="Consolas"/>
          <w:sz w:val="18"/>
        </w:rPr>
        <w:t xml:space="preserve">    App.tsx</w:t>
      </w:r>
    </w:p>
    <w:p>
      <w:pPr>
        <w:spacing w:after="0"/>
        <w:shd w:fill="F2F4F7"/>
      </w:pPr>
      <w:r>
        <w:rPr>
          <w:rFonts w:ascii="Consolas" w:hAnsi="Consolas"/>
          <w:sz w:val="18"/>
        </w:rPr>
        <w:t xml:space="preserve">    main.tsx</w:t>
      </w:r>
    </w:p>
    <w:p>
      <w:pPr>
        <w:spacing w:after="0"/>
        <w:shd w:fill="F2F4F7"/>
      </w:pPr>
      <w:r>
        <w:rPr>
          <w:rFonts w:ascii="Consolas" w:hAnsi="Consolas"/>
          <w:sz w:val="18"/>
        </w:rPr>
        <w:t xml:space="preserve">    index.css</w:t>
      </w:r>
    </w:p>
    <w:p>
      <w:pPr>
        <w:spacing w:after="0"/>
        <w:shd w:fill="F2F4F7"/>
      </w:pPr>
      <w:r>
        <w:rPr>
          <w:rFonts w:ascii="Consolas" w:hAnsi="Consolas"/>
          <w:sz w:val="18"/>
        </w:rPr>
        <w:t xml:space="preserve">    vite-env.d.ts</w:t>
      </w:r>
    </w:p>
    <w:p>
      <w:pPr>
        <w:spacing w:after="0"/>
        <w:shd w:fill="F2F4F7"/>
      </w:pPr>
      <w:r>
        <w:rPr>
          <w:rFonts w:ascii="Consolas" w:hAnsi="Consolas"/>
          <w:sz w:val="18"/>
        </w:rPr>
        <w:t xml:space="preserve">    components/</w:t>
      </w:r>
    </w:p>
    <w:p>
      <w:pPr>
        <w:spacing w:after="0"/>
        <w:shd w:fill="F2F4F7"/>
      </w:pPr>
      <w:r>
        <w:rPr>
          <w:rFonts w:ascii="Consolas" w:hAnsi="Consolas"/>
          <w:sz w:val="18"/>
        </w:rPr>
        <w:t xml:space="preserve">      AddCustomSongDialog.tsx</w:t>
      </w:r>
    </w:p>
    <w:p>
      <w:pPr>
        <w:spacing w:after="0"/>
        <w:shd w:fill="F2F4F7"/>
      </w:pPr>
      <w:r>
        <w:rPr>
          <w:rFonts w:ascii="Consolas" w:hAnsi="Consolas"/>
          <w:sz w:val="18"/>
        </w:rPr>
        <w:t xml:space="preserve">      AIChatPanel.tsx</w:t>
      </w:r>
    </w:p>
    <w:p>
      <w:pPr>
        <w:spacing w:after="0"/>
        <w:shd w:fill="F2F4F7"/>
      </w:pPr>
      <w:r>
        <w:rPr>
          <w:rFonts w:ascii="Consolas" w:hAnsi="Consolas"/>
          <w:sz w:val="18"/>
        </w:rPr>
        <w:t xml:space="preserve">      ConfirmationDialog.tsx</w:t>
      </w:r>
    </w:p>
    <w:p>
      <w:pPr>
        <w:spacing w:after="0"/>
        <w:shd w:fill="F2F4F7"/>
      </w:pPr>
      <w:r>
        <w:rPr>
          <w:rFonts w:ascii="Consolas" w:hAnsi="Consolas"/>
          <w:sz w:val="18"/>
        </w:rPr>
        <w:t xml:space="preserve">      FavoritesSection.tsx</w:t>
      </w:r>
    </w:p>
    <w:p>
      <w:pPr>
        <w:spacing w:after="0"/>
        <w:shd w:fill="F2F4F7"/>
      </w:pPr>
      <w:r>
        <w:rPr>
          <w:rFonts w:ascii="Consolas" w:hAnsi="Consolas"/>
          <w:sz w:val="18"/>
        </w:rPr>
        <w:t xml:space="preserve">      GenreSection.tsx</w:t>
      </w:r>
    </w:p>
    <w:p>
      <w:pPr>
        <w:spacing w:after="0"/>
        <w:shd w:fill="F2F4F7"/>
      </w:pPr>
      <w:r>
        <w:rPr>
          <w:rFonts w:ascii="Consolas" w:hAnsi="Consolas"/>
          <w:sz w:val="18"/>
        </w:rPr>
        <w:t xml:space="preserve">      LanguageSelector.tsx</w:t>
      </w:r>
    </w:p>
    <w:p>
      <w:pPr>
        <w:spacing w:after="0"/>
        <w:shd w:fill="F2F4F7"/>
      </w:pPr>
      <w:r>
        <w:rPr>
          <w:rFonts w:ascii="Consolas" w:hAnsi="Consolas"/>
          <w:sz w:val="18"/>
        </w:rPr>
        <w:t xml:space="preserve">      MyPlaylistsSection.tsx</w:t>
      </w:r>
    </w:p>
    <w:p>
      <w:pPr>
        <w:spacing w:after="0"/>
        <w:shd w:fill="F2F4F7"/>
      </w:pPr>
      <w:r>
        <w:rPr>
          <w:rFonts w:ascii="Consolas" w:hAnsi="Consolas"/>
          <w:sz w:val="18"/>
        </w:rPr>
        <w:t xml:space="preserve">      PlaylistCard.tsx</w:t>
      </w:r>
    </w:p>
    <w:p>
      <w:pPr>
        <w:spacing w:after="0"/>
        <w:shd w:fill="F2F4F7"/>
      </w:pPr>
      <w:r>
        <w:rPr>
          <w:rFonts w:ascii="Consolas" w:hAnsi="Consolas"/>
          <w:sz w:val="18"/>
        </w:rPr>
        <w:t xml:space="preserve">      PlaylistCreationPanel.tsx</w:t>
      </w:r>
    </w:p>
    <w:p>
      <w:pPr>
        <w:spacing w:after="0"/>
        <w:shd w:fill="F2F4F7"/>
      </w:pPr>
      <w:r>
        <w:rPr>
          <w:rFonts w:ascii="Consolas" w:hAnsi="Consolas"/>
          <w:sz w:val="18"/>
        </w:rPr>
        <w:t xml:space="preserve">      SearchPanel.tsx</w:t>
      </w:r>
    </w:p>
    <w:p>
      <w:pPr>
        <w:spacing w:after="0"/>
        <w:shd w:fill="F2F4F7"/>
      </w:pPr>
      <w:r>
        <w:rPr>
          <w:rFonts w:ascii="Consolas" w:hAnsi="Consolas"/>
          <w:sz w:val="18"/>
        </w:rPr>
        <w:t xml:space="preserve">      SongItem.tsx</w:t>
      </w:r>
    </w:p>
    <w:p>
      <w:pPr>
        <w:spacing w:after="0"/>
        <w:shd w:fill="F2F4F7"/>
      </w:pPr>
      <w:r>
        <w:rPr>
          <w:rFonts w:ascii="Consolas" w:hAnsi="Consolas"/>
          <w:sz w:val="18"/>
        </w:rPr>
        <w:t xml:space="preserve">      components.css</w:t>
      </w:r>
    </w:p>
    <w:p>
      <w:pPr>
        <w:spacing w:after="0"/>
        <w:shd w:fill="F2F4F7"/>
      </w:pPr>
      <w:r>
        <w:rPr>
          <w:rFonts w:ascii="Consolas" w:hAnsi="Consolas"/>
          <w:sz w:val="18"/>
        </w:rPr>
        <w:t xml:space="preserve">      index.ts</w:t>
      </w:r>
    </w:p>
    <w:p>
      <w:pPr>
        <w:spacing w:after="0"/>
        <w:shd w:fill="F2F4F7"/>
      </w:pPr>
      <w:r>
        <w:rPr>
          <w:rFonts w:ascii="Consolas" w:hAnsi="Consolas"/>
          <w:sz w:val="18"/>
        </w:rPr>
        <w:t xml:space="preserve">    pages/</w:t>
      </w:r>
    </w:p>
    <w:p>
      <w:pPr>
        <w:spacing w:after="0"/>
        <w:shd w:fill="F2F4F7"/>
      </w:pPr>
      <w:r>
        <w:rPr>
          <w:rFonts w:ascii="Consolas" w:hAnsi="Consolas"/>
          <w:sz w:val="18"/>
        </w:rPr>
        <w:t xml:space="preserve">      HomePage.tsx</w:t>
      </w:r>
    </w:p>
    <w:p>
      <w:pPr>
        <w:spacing w:after="0"/>
        <w:shd w:fill="F2F4F7"/>
      </w:pPr>
      <w:r>
        <w:rPr>
          <w:rFonts w:ascii="Consolas" w:hAnsi="Consolas"/>
          <w:sz w:val="18"/>
        </w:rPr>
        <w:t xml:space="preserve">      HomePage.css</w:t>
      </w:r>
    </w:p>
    <w:p>
      <w:pPr>
        <w:spacing w:after="0"/>
        <w:shd w:fill="F2F4F7"/>
      </w:pPr>
      <w:r>
        <w:rPr>
          <w:rFonts w:ascii="Consolas" w:hAnsi="Consolas"/>
          <w:sz w:val="18"/>
        </w:rPr>
        <w:t xml:space="preserve">      LoginPage.tsx</w:t>
      </w:r>
    </w:p>
    <w:p>
      <w:pPr>
        <w:spacing w:after="0"/>
        <w:shd w:fill="F2F4F7"/>
      </w:pPr>
      <w:r>
        <w:rPr>
          <w:rFonts w:ascii="Consolas" w:hAnsi="Consolas"/>
          <w:sz w:val="18"/>
        </w:rPr>
        <w:t xml:space="preserve">      LoginPage.css</w:t>
      </w:r>
    </w:p>
    <w:p>
      <w:pPr>
        <w:spacing w:after="0"/>
        <w:shd w:fill="F2F4F7"/>
      </w:pPr>
      <w:r>
        <w:rPr>
          <w:rFonts w:ascii="Consolas" w:hAnsi="Consolas"/>
          <w:sz w:val="18"/>
        </w:rPr>
        <w:t xml:space="preserve">    services/</w:t>
      </w:r>
    </w:p>
    <w:p>
      <w:pPr>
        <w:spacing w:after="0"/>
        <w:shd w:fill="F2F4F7"/>
      </w:pPr>
      <w:r>
        <w:rPr>
          <w:rFonts w:ascii="Consolas" w:hAnsi="Consolas"/>
          <w:sz w:val="18"/>
        </w:rPr>
        <w:t xml:space="preserve">      api.ts</w:t>
      </w:r>
    </w:p>
    <w:p>
      <w:pPr>
        <w:spacing w:after="0"/>
        <w:shd w:fill="F2F4F7"/>
      </w:pPr>
      <w:r>
        <w:rPr>
          <w:rFonts w:ascii="Consolas" w:hAnsi="Consolas"/>
          <w:sz w:val="18"/>
        </w:rPr>
        <w:t xml:space="preserve">      PlaylistService.ts</w:t>
      </w:r>
    </w:p>
    <w:p>
      <w:pPr>
        <w:spacing w:after="0"/>
        <w:shd w:fill="F2F4F7"/>
      </w:pPr>
      <w:r>
        <w:rPr>
          <w:rFonts w:ascii="Consolas" w:hAnsi="Consolas"/>
          <w:sz w:val="18"/>
        </w:rPr>
        <w:t xml:space="preserve">    store/</w:t>
      </w:r>
    </w:p>
    <w:p>
      <w:pPr>
        <w:spacing w:after="0"/>
        <w:shd w:fill="F2F4F7"/>
      </w:pPr>
      <w:r>
        <w:rPr>
          <w:rFonts w:ascii="Consolas" w:hAnsi="Consolas"/>
          <w:sz w:val="18"/>
        </w:rPr>
        <w:t xml:space="preserve">      authStore.ts</w:t>
      </w:r>
    </w:p>
    <w:p>
      <w:pPr>
        <w:spacing w:after="0"/>
        <w:shd w:fill="F2F4F7"/>
      </w:pPr>
      <w:r>
        <w:rPr>
          <w:rFonts w:ascii="Consolas" w:hAnsi="Consolas"/>
          <w:sz w:val="18"/>
        </w:rPr>
        <w:t xml:space="preserve">      index.ts</w:t>
      </w:r>
    </w:p>
    <w:p>
      <w:pPr>
        <w:spacing w:after="0"/>
        <w:shd w:fill="F2F4F7"/>
      </w:pPr>
      <w:r>
        <w:rPr>
          <w:rFonts w:ascii="Consolas" w:hAnsi="Consolas"/>
          <w:sz w:val="18"/>
        </w:rPr>
        <w:t xml:space="preserve">    models/</w:t>
      </w:r>
    </w:p>
    <w:p>
      <w:pPr>
        <w:spacing w:after="0"/>
        <w:shd w:fill="F2F4F7"/>
      </w:pPr>
      <w:r>
        <w:rPr>
          <w:rFonts w:ascii="Consolas" w:hAnsi="Consolas"/>
          <w:sz w:val="18"/>
        </w:rPr>
        <w:t xml:space="preserve">      index.ts</w:t>
      </w:r>
    </w:p>
    <w:p>
      <w:pPr>
        <w:spacing w:after="0"/>
        <w:shd w:fill="F2F4F7"/>
      </w:pPr>
      <w:r>
        <w:rPr>
          <w:rFonts w:ascii="Consolas" w:hAnsi="Consolas"/>
          <w:sz w:val="18"/>
        </w:rPr>
        <w:t xml:space="preserve">    test/</w:t>
      </w:r>
    </w:p>
    <w:p>
      <w:pPr>
        <w:spacing w:after="0"/>
        <w:shd w:fill="F2F4F7"/>
      </w:pPr>
      <w:r>
        <w:rPr>
          <w:rFonts w:ascii="Consolas" w:hAnsi="Consolas"/>
          <w:sz w:val="18"/>
        </w:rPr>
        <w:t xml:space="preserve">      setup.ts</w:t>
      </w:r>
    </w:p>
    <w:p>
      <w:pPr>
        <w:spacing w:after="0"/>
        <w:shd w:fill="F2F4F7"/>
      </w:pPr>
      <w:r>
        <w:rPr>
          <w:rFonts w:ascii="Consolas" w:hAnsi="Consolas"/>
          <w:sz w:val="18"/>
        </w:rPr>
        <w:t xml:space="preserve">      example.test.ts</w:t>
      </w:r>
    </w:p>
    <w:p>
      <w:pPr>
        <w:spacing w:after="0"/>
        <w:shd w:fill="F2F4F7"/>
      </w:pPr>
      <w:r>
        <w:rPr>
          <w:rFonts w:ascii="Consolas" w:hAnsi="Consolas"/>
          <w:sz w:val="18"/>
        </w:rPr>
        <w:t xml:space="preserve">      fast-check.test.ts</w:t>
      </w:r>
    </w:p>
    <w:p>
      <w:pPr>
        <w:spacing w:after="0"/>
        <w:shd w:fill="F2F4F7"/>
      </w:pPr>
      <w:r>
        <w:rPr>
          <w:rFonts w:ascii="Consolas" w:hAnsi="Consolas"/>
          <w:sz w:val="18"/>
        </w:rPr>
        <w:t xml:space="preserve"> </w:t>
      </w:r>
    </w:p>
    <w:p>
      <w:pPr>
        <w:spacing w:after="0"/>
        <w:shd w:fill="F2F4F7"/>
      </w:pPr>
      <w:r>
        <w:rPr>
          <w:rFonts w:ascii="Consolas" w:hAnsi="Consolas"/>
          <w:sz w:val="18"/>
        </w:rPr>
        <w:t xml:space="preserve">  README.md</w:t>
      </w:r>
    </w:p>
    <w:p>
      <w:pPr>
        <w:spacing w:after="0"/>
        <w:shd w:fill="F2F4F7"/>
      </w:pPr>
      <w:r>
        <w:rPr>
          <w:rFonts w:ascii="Consolas" w:hAnsi="Consolas"/>
          <w:sz w:val="18"/>
        </w:rPr>
        <w:t xml:space="preserve">  PROJECT_STRUCTURE.md</w:t>
      </w:r>
    </w:p>
    <w:p>
      <w:pPr>
        <w:spacing w:after="0"/>
        <w:shd w:fill="F2F4F7"/>
      </w:pPr>
      <w:r>
        <w:rPr>
          <w:rFonts w:ascii="Consolas" w:hAnsi="Consolas"/>
          <w:sz w:val="18"/>
        </w:rPr>
        <w:t xml:space="preserve">  package.json</w:t>
      </w:r>
    </w:p>
    <w:p>
      <w:pPr>
        <w:spacing w:after="0"/>
        <w:shd w:fill="F2F4F7"/>
      </w:pPr>
      <w:r>
        <w:rPr>
          <w:rFonts w:ascii="Consolas" w:hAnsi="Consolas"/>
          <w:sz w:val="18"/>
        </w:rPr>
        <w:t xml:space="preserve">  vite.config.ts</w:t>
      </w:r>
    </w:p>
    <w:p>
      <w:pPr>
        <w:spacing w:after="0"/>
        <w:shd w:fill="F2F4F7"/>
      </w:pPr>
      <w:r>
        <w:rPr>
          <w:rFonts w:ascii="Consolas" w:hAnsi="Consolas"/>
          <w:sz w:val="18"/>
        </w:rPr>
        <w:t xml:space="preserve">  tsconfig.json</w:t>
      </w:r>
    </w:p>
    <w:p>
      <w:pPr>
        <w:spacing w:after="0"/>
        <w:shd w:fill="F2F4F7"/>
      </w:pPr>
      <w:r>
        <w:rPr>
          <w:rFonts w:ascii="Consolas" w:hAnsi="Consolas"/>
          <w:sz w:val="18"/>
        </w:rPr>
        <w:t xml:space="preserve">  tsconfig.build.json</w:t>
      </w:r>
    </w:p>
    <w:p>
      <w:pPr>
        <w:spacing w:after="0"/>
        <w:shd w:fill="F2F4F7"/>
      </w:pPr>
      <w:r>
        <w:rPr>
          <w:rFonts w:ascii="Consolas" w:hAnsi="Consolas"/>
          <w:sz w:val="18"/>
        </w:rPr>
        <w:t xml:space="preserve">  tsconfig.node.json</w:t>
      </w:r>
    </w:p>
    <w:p>
      <w:pPr>
        <w:spacing w:after="0"/>
        <w:shd w:fill="F2F4F7"/>
      </w:pPr>
      <w:r>
        <w:rPr>
          <w:rFonts w:ascii="Consolas" w:hAnsi="Consolas"/>
          <w:sz w:val="18"/>
        </w:rPr>
        <w:t xml:space="preserve">  .env.example</w:t>
      </w:r>
    </w:p>
    <w:p>
      <w:pPr>
        <w:spacing w:after="0"/>
        <w:shd w:fill="F2F4F7"/>
      </w:pPr>
      <w:r>
        <w:rPr>
          <w:rFonts w:ascii="Consolas" w:hAnsi="Consolas"/>
          <w:sz w:val="18"/>
        </w:rPr>
        <w:t xml:space="preserve">  .eslintrc.cjs</w:t>
      </w:r>
    </w:p>
    <w:p>
      <w:pPr>
        <w:spacing w:after="0"/>
        <w:shd w:fill="F2F4F7"/>
      </w:pPr>
      <w:r>
        <w:rPr>
          <w:rFonts w:ascii="Consolas" w:hAnsi="Consolas"/>
          <w:sz w:val="18"/>
        </w:rPr>
        <w:t xml:space="preserve">  .prettierrc</w:t>
      </w:r>
    </w:p>
    <w:p>
      <w:pPr>
        <w:spacing w:after="0"/>
        <w:shd w:fill="F2F4F7"/>
      </w:pPr>
      <w:r>
        <w:rPr>
          <w:rFonts w:ascii="Consolas" w:hAnsi="Consolas"/>
          <w:sz w:val="18"/>
        </w:rPr>
        <w:t xml:space="preserve">  index.html</w:t>
      </w:r>
    </w:p>
    <w:p>
      <w:pPr>
        <w:pStyle w:val="Heading1"/>
      </w:pPr>
      <w:r>
        <w:t>Backend Details</w:t>
      </w:r>
    </w:p>
    <w:p>
      <w:pPr>
        <w:pStyle w:val="Heading2"/>
      </w:pPr>
      <w:r>
        <w:t>`server/index.js`</w:t>
      </w:r>
    </w:p>
    <w:p>
      <w:pPr>
        <w:spacing w:after="120"/>
      </w:pPr>
      <w:r>
        <w:t>Responsibilities:</w:t>
      </w:r>
    </w:p>
    <w:p>
      <w:pPr>
        <w:pStyle w:val="ListBullet"/>
      </w:pPr>
      <w:r>
        <w:t>Loads environment variables.</w:t>
      </w:r>
    </w:p>
    <w:p>
      <w:pPr>
        <w:pStyle w:val="ListBullet"/>
      </w:pPr>
      <w:r>
        <w:t>Creates Express app.</w:t>
      </w:r>
    </w:p>
    <w:p>
      <w:pPr>
        <w:pStyle w:val="ListBullet"/>
      </w:pPr>
      <w:r>
        <w:t>Configures CORS using `CLIENT_URL`.</w:t>
      </w:r>
    </w:p>
    <w:p>
      <w:pPr>
        <w:pStyle w:val="ListBullet"/>
      </w:pPr>
      <w:r>
        <w:t>Configures JSON body parsing.</w:t>
      </w:r>
    </w:p>
    <w:p>
      <w:pPr>
        <w:pStyle w:val="ListBullet"/>
      </w:pPr>
      <w:r>
        <w:t>Mounts route modules.</w:t>
      </w:r>
    </w:p>
    <w:p>
      <w:pPr>
        <w:pStyle w:val="ListBullet"/>
      </w:pPr>
      <w:r>
        <w:t>Redirects legacy OAuth callback path to the YouTube sync callback.</w:t>
      </w:r>
    </w:p>
    <w:p>
      <w:pPr>
        <w:pStyle w:val="ListBullet"/>
      </w:pPr>
      <w:r>
        <w:t>Provides `/api/health`.</w:t>
      </w:r>
    </w:p>
    <w:p>
      <w:pPr>
        <w:pStyle w:val="ListBullet"/>
      </w:pPr>
      <w:r>
        <w:t>Connects to MongoDB and starts the server.</w:t>
      </w:r>
    </w:p>
    <w:p>
      <w:pPr>
        <w:spacing w:after="120"/>
      </w:pPr>
      <w:r>
        <w:t>Mounted routes:</w:t>
      </w:r>
    </w:p>
    <w:p>
      <w:pPr>
        <w:pStyle w:val="ListBullet"/>
      </w:pPr>
      <w:r>
        <w:t>`/api/auth`</w:t>
      </w:r>
    </w:p>
    <w:p>
      <w:pPr>
        <w:pStyle w:val="ListBullet"/>
      </w:pPr>
      <w:r>
        <w:t>`/api/playlists`</w:t>
      </w:r>
    </w:p>
    <w:p>
      <w:pPr>
        <w:pStyle w:val="ListBullet"/>
      </w:pPr>
      <w:r>
        <w:t>`/api/youtube`</w:t>
      </w:r>
    </w:p>
    <w:p>
      <w:pPr>
        <w:pStyle w:val="ListBullet"/>
      </w:pPr>
      <w:r>
        <w:t>`/api/youtube-sync`</w:t>
      </w:r>
    </w:p>
    <w:p>
      <w:pPr>
        <w:pStyle w:val="ListBullet"/>
      </w:pPr>
      <w:r>
        <w:t>`/api/gemini`</w:t>
      </w:r>
    </w:p>
    <w:p>
      <w:pPr>
        <w:pStyle w:val="Heading2"/>
      </w:pPr>
      <w:r>
        <w:t>Shared Middleware</w:t>
      </w:r>
    </w:p>
    <w:p>
      <w:pPr>
        <w:spacing w:after="120"/>
      </w:pPr>
      <w:r>
        <w:t>`server/middleware/authenticate.js`</w:t>
      </w:r>
    </w:p>
    <w:p>
      <w:pPr>
        <w:pStyle w:val="ListBullet"/>
      </w:pPr>
      <w:r>
        <w:t>Reads JWT from the `Authorization` header.</w:t>
      </w:r>
    </w:p>
    <w:p>
      <w:pPr>
        <w:pStyle w:val="ListBullet"/>
      </w:pPr>
      <w:r>
        <w:t>Verifies token with `JWT_SECRET`.</w:t>
      </w:r>
    </w:p>
    <w:p>
      <w:pPr>
        <w:pStyle w:val="ListBullet"/>
      </w:pPr>
      <w:r>
        <w:t>Sets `req.userId`.</w:t>
      </w:r>
    </w:p>
    <w:p>
      <w:pPr>
        <w:pStyle w:val="ListBullet"/>
      </w:pPr>
      <w:r>
        <w:t>Returns `401` for missing or invalid tokens.</w:t>
      </w:r>
    </w:p>
    <w:p>
      <w:pPr>
        <w:pStyle w:val="Heading2"/>
      </w:pPr>
      <w:r>
        <w:t>Validation Helpers</w:t>
      </w:r>
    </w:p>
    <w:p>
      <w:pPr>
        <w:spacing w:after="120"/>
      </w:pPr>
      <w:r>
        <w:t>`server/utils/validation.js`</w:t>
      </w:r>
    </w:p>
    <w:p>
      <w:pPr>
        <w:pStyle w:val="ListBullet"/>
      </w:pPr>
      <w:r>
        <w:t>`isNonEmptyString`</w:t>
      </w:r>
    </w:p>
    <w:p>
      <w:pPr>
        <w:pStyle w:val="ListBullet"/>
      </w:pPr>
      <w:r>
        <w:t>`normalizeString`</w:t>
      </w:r>
    </w:p>
    <w:p>
      <w:pPr>
        <w:pStyle w:val="ListBullet"/>
      </w:pPr>
      <w:r>
        <w:t>`escapeRegExp`</w:t>
      </w:r>
    </w:p>
    <w:p>
      <w:pPr>
        <w:pStyle w:val="ListBullet"/>
      </w:pPr>
      <w:r>
        <w:t>`isSongInput`</w:t>
      </w:r>
    </w:p>
    <w:p>
      <w:pPr>
        <w:pStyle w:val="ListBullet"/>
      </w:pPr>
      <w:r>
        <w:t>`normalizeSong`</w:t>
      </w:r>
    </w:p>
    <w:p>
      <w:pPr>
        <w:pStyle w:val="ListBullet"/>
      </w:pPr>
      <w:r>
        <w:t>`parseSongList`</w:t>
      </w:r>
    </w:p>
    <w:p>
      <w:pPr>
        <w:spacing w:after="120"/>
      </w:pPr>
      <w:r>
        <w:t>These helpers normalize request body values and reduce repeated validation logic across routes.</w:t>
      </w:r>
    </w:p>
    <w:p>
      <w:pPr>
        <w:pStyle w:val="Heading2"/>
      </w:pPr>
      <w:r>
        <w:t>Models</w:t>
      </w:r>
    </w:p>
    <w:p>
      <w:pPr>
        <w:pStyle w:val="Heading3"/>
      </w:pPr>
      <w:r>
        <w:t>`User`</w:t>
      </w:r>
    </w:p>
    <w:p>
      <w:pPr>
        <w:spacing w:after="120"/>
      </w:pPr>
      <w:r>
        <w:t>Fields:</w:t>
      </w:r>
    </w:p>
    <w:p>
      <w:pPr>
        <w:pStyle w:val="ListBullet"/>
      </w:pPr>
      <w:r>
        <w:t>`name`</w:t>
      </w:r>
    </w:p>
    <w:p>
      <w:pPr>
        <w:pStyle w:val="ListBullet"/>
      </w:pPr>
      <w:r>
        <w:t>`email`</w:t>
      </w:r>
    </w:p>
    <w:p>
      <w:pPr>
        <w:pStyle w:val="ListBullet"/>
      </w:pPr>
      <w:r>
        <w:t>`password`</w:t>
      </w:r>
    </w:p>
    <w:p>
      <w:pPr>
        <w:pStyle w:val="ListBullet"/>
      </w:pPr>
      <w:r>
        <w:t>`googleTokens`</w:t>
      </w:r>
    </w:p>
    <w:p>
      <w:pPr>
        <w:pStyle w:val="ListBullet"/>
      </w:pPr>
      <w:r>
        <w:t>`access_token`</w:t>
      </w:r>
    </w:p>
    <w:p>
      <w:pPr>
        <w:pStyle w:val="ListBullet"/>
      </w:pPr>
      <w:r>
        <w:t>`refresh_token`</w:t>
      </w:r>
    </w:p>
    <w:p>
      <w:pPr>
        <w:pStyle w:val="ListBullet"/>
      </w:pPr>
      <w:r>
        <w:t>`scope`</w:t>
      </w:r>
    </w:p>
    <w:p>
      <w:pPr>
        <w:pStyle w:val="ListBullet"/>
      </w:pPr>
      <w:r>
        <w:t>`token_type`</w:t>
      </w:r>
    </w:p>
    <w:p>
      <w:pPr>
        <w:pStyle w:val="ListBullet"/>
      </w:pPr>
      <w:r>
        <w:t>`expiry_date`</w:t>
      </w:r>
    </w:p>
    <w:p>
      <w:pPr>
        <w:pStyle w:val="ListBullet"/>
      </w:pPr>
      <w:r>
        <w:t>`createdAt`</w:t>
      </w:r>
    </w:p>
    <w:p>
      <w:pPr>
        <w:pStyle w:val="Heading3"/>
      </w:pPr>
      <w:r>
        <w:t>`Playlist`</w:t>
      </w:r>
    </w:p>
    <w:p>
      <w:pPr>
        <w:spacing w:after="120"/>
      </w:pPr>
      <w:r>
        <w:t>Fields:</w:t>
      </w:r>
    </w:p>
    <w:p>
      <w:pPr>
        <w:pStyle w:val="ListBullet"/>
      </w:pPr>
      <w:r>
        <w:t>`userId`</w:t>
      </w:r>
    </w:p>
    <w:p>
      <w:pPr>
        <w:pStyle w:val="ListBullet"/>
      </w:pPr>
      <w:r>
        <w:t>`name`</w:t>
      </w:r>
    </w:p>
    <w:p>
      <w:pPr>
        <w:pStyle w:val="ListBullet"/>
      </w:pPr>
      <w:r>
        <w:t>`genre`</w:t>
      </w:r>
    </w:p>
    <w:p>
      <w:pPr>
        <w:pStyle w:val="ListBullet"/>
      </w:pPr>
      <w:r>
        <w:t>`songs`</w:t>
      </w:r>
    </w:p>
    <w:p>
      <w:pPr>
        <w:pStyle w:val="ListBullet"/>
      </w:pPr>
      <w:r>
        <w:t>`isFavorite`</w:t>
      </w:r>
    </w:p>
    <w:p>
      <w:pPr>
        <w:pStyle w:val="ListBullet"/>
      </w:pPr>
      <w:r>
        <w:t>timestamps</w:t>
      </w:r>
    </w:p>
    <w:p>
      <w:pPr>
        <w:spacing w:after="120"/>
      </w:pPr>
      <w:r>
        <w:t>Embedded song fields:</w:t>
      </w:r>
    </w:p>
    <w:p>
      <w:pPr>
        <w:pStyle w:val="ListBullet"/>
      </w:pPr>
      <w:r>
        <w:t>`id`</w:t>
      </w:r>
    </w:p>
    <w:p>
      <w:pPr>
        <w:pStyle w:val="ListBullet"/>
      </w:pPr>
      <w:r>
        <w:t>`title`</w:t>
      </w:r>
    </w:p>
    <w:p>
      <w:pPr>
        <w:pStyle w:val="ListBullet"/>
      </w:pPr>
      <w:r>
        <w:t>`artist`</w:t>
      </w:r>
    </w:p>
    <w:p>
      <w:pPr>
        <w:pStyle w:val="ListBullet"/>
      </w:pPr>
      <w:r>
        <w:t>`genre`</w:t>
      </w:r>
    </w:p>
    <w:p>
      <w:pPr>
        <w:pStyle w:val="ListBullet"/>
      </w:pPr>
      <w:r>
        <w:t>`language`</w:t>
      </w:r>
    </w:p>
    <w:p>
      <w:pPr>
        <w:pStyle w:val="ListBullet"/>
      </w:pPr>
      <w:r>
        <w:t>`duration`</w:t>
      </w:r>
    </w:p>
    <w:p>
      <w:pPr>
        <w:pStyle w:val="ListBullet"/>
      </w:pPr>
      <w:r>
        <w:t>`isCustom`</w:t>
      </w:r>
    </w:p>
    <w:p>
      <w:pPr>
        <w:pStyle w:val="ListBullet"/>
      </w:pPr>
      <w:r>
        <w:t>`youtubeId`</w:t>
      </w:r>
    </w:p>
    <w:p>
      <w:pPr>
        <w:pStyle w:val="Heading2"/>
      </w:pPr>
      <w:r>
        <w:t>Auth Routes</w:t>
      </w:r>
    </w:p>
    <w:p>
      <w:pPr>
        <w:spacing w:after="120"/>
      </w:pPr>
      <w:r>
        <w:t>Base path: `/api/auth`</w:t>
      </w:r>
    </w:p>
    <w:p>
      <w:pPr>
        <w:pStyle w:val="ListBullet"/>
      </w:pPr>
      <w:r>
        <w:t>`POST /register`</w:t>
      </w:r>
    </w:p>
    <w:p>
      <w:pPr>
        <w:pStyle w:val="ListBullet"/>
      </w:pPr>
      <w:r>
        <w:t>Requires `email` and `password`.</w:t>
      </w:r>
    </w:p>
    <w:p>
      <w:pPr>
        <w:pStyle w:val="ListBullet"/>
      </w:pPr>
      <w:r>
        <w:t>Optional `name`.</w:t>
      </w:r>
    </w:p>
    <w:p>
      <w:pPr>
        <w:pStyle w:val="ListBullet"/>
      </w:pPr>
      <w:r>
        <w:t>Hashes password with bcrypt.</w:t>
      </w:r>
    </w:p>
    <w:p>
      <w:pPr>
        <w:pStyle w:val="ListBullet"/>
      </w:pPr>
      <w:r>
        <w:t>Creates user.</w:t>
      </w:r>
    </w:p>
    <w:p>
      <w:pPr>
        <w:pStyle w:val="ListBullet"/>
      </w:pPr>
      <w:r>
        <w:t>Returns JWT and public user object.</w:t>
      </w:r>
    </w:p>
    <w:p>
      <w:pPr>
        <w:pStyle w:val="ListBullet"/>
      </w:pPr>
      <w:r>
        <w:t>`POST /login`</w:t>
      </w:r>
    </w:p>
    <w:p>
      <w:pPr>
        <w:pStyle w:val="ListBullet"/>
      </w:pPr>
      <w:r>
        <w:t>Requires `email` and `password`.</w:t>
      </w:r>
    </w:p>
    <w:p>
      <w:pPr>
        <w:pStyle w:val="ListBullet"/>
      </w:pPr>
      <w:r>
        <w:t>Verifies password.</w:t>
      </w:r>
    </w:p>
    <w:p>
      <w:pPr>
        <w:pStyle w:val="ListBullet"/>
      </w:pPr>
      <w:r>
        <w:t>Returns JWT and public user object.</w:t>
      </w:r>
    </w:p>
    <w:p>
      <w:pPr>
        <w:pStyle w:val="ListBullet"/>
      </w:pPr>
      <w:r>
        <w:t>`GET /me`</w:t>
      </w:r>
    </w:p>
    <w:p>
      <w:pPr>
        <w:pStyle w:val="ListBullet"/>
      </w:pPr>
      <w:r>
        <w:t>Protected.</w:t>
      </w:r>
    </w:p>
    <w:p>
      <w:pPr>
        <w:pStyle w:val="ListBullet"/>
      </w:pPr>
      <w:r>
        <w:t>Returns the authenticated user.</w:t>
      </w:r>
    </w:p>
    <w:p>
      <w:pPr>
        <w:pStyle w:val="ListBullet"/>
      </w:pPr>
      <w:r>
        <w:t>`DELETE /account`</w:t>
      </w:r>
    </w:p>
    <w:p>
      <w:pPr>
        <w:pStyle w:val="ListBullet"/>
      </w:pPr>
      <w:r>
        <w:t>Protected.</w:t>
      </w:r>
    </w:p>
    <w:p>
      <w:pPr>
        <w:pStyle w:val="ListBullet"/>
      </w:pPr>
      <w:r>
        <w:t>Deletes all playlists for the user.</w:t>
      </w:r>
    </w:p>
    <w:p>
      <w:pPr>
        <w:pStyle w:val="ListBullet"/>
      </w:pPr>
      <w:r>
        <w:t>Deletes the user account.</w:t>
      </w:r>
    </w:p>
    <w:p>
      <w:pPr>
        <w:pStyle w:val="Heading2"/>
      </w:pPr>
      <w:r>
        <w:t>Playlist Routes</w:t>
      </w:r>
    </w:p>
    <w:p>
      <w:pPr>
        <w:spacing w:after="120"/>
      </w:pPr>
      <w:r>
        <w:t>Base path: `/api/playlists`</w:t>
      </w:r>
    </w:p>
    <w:p>
      <w:pPr>
        <w:spacing w:after="120"/>
      </w:pPr>
      <w:r>
        <w:t>All routes are protected.</w:t>
      </w:r>
    </w:p>
    <w:p>
      <w:pPr>
        <w:pStyle w:val="ListBullet"/>
      </w:pPr>
      <w:r>
        <w:t>`GET /`</w:t>
      </w:r>
    </w:p>
    <w:p>
      <w:pPr>
        <w:pStyle w:val="ListBullet"/>
      </w:pPr>
      <w:r>
        <w:t>Returns playlists for current user, newest first.</w:t>
      </w:r>
    </w:p>
    <w:p>
      <w:pPr>
        <w:pStyle w:val="ListBullet"/>
      </w:pPr>
      <w:r>
        <w:t>`POST /`</w:t>
      </w:r>
    </w:p>
    <w:p>
      <w:pPr>
        <w:pStyle w:val="ListBullet"/>
      </w:pPr>
      <w:r>
        <w:t>Creates playlist.</w:t>
      </w:r>
    </w:p>
    <w:p>
      <w:pPr>
        <w:pStyle w:val="ListBullet"/>
      </w:pPr>
      <w:r>
        <w:t>Requires non-empty `genre`.</w:t>
      </w:r>
    </w:p>
    <w:p>
      <w:pPr>
        <w:pStyle w:val="ListBullet"/>
      </w:pPr>
      <w:r>
        <w:t>Optional `name`.</w:t>
      </w:r>
    </w:p>
    <w:p>
      <w:pPr>
        <w:pStyle w:val="ListBullet"/>
      </w:pPr>
      <w:r>
        <w:t>Optional validated `songs` array.</w:t>
      </w:r>
    </w:p>
    <w:p>
      <w:pPr>
        <w:pStyle w:val="ListBullet"/>
      </w:pPr>
      <w:r>
        <w:t>Auto-numbers unnamed playlists by genre.</w:t>
      </w:r>
    </w:p>
    <w:p>
      <w:pPr>
        <w:pStyle w:val="ListBullet"/>
      </w:pPr>
      <w:r>
        <w:t>`PUT /:id`</w:t>
      </w:r>
    </w:p>
    <w:p>
      <w:pPr>
        <w:pStyle w:val="ListBullet"/>
      </w:pPr>
      <w:r>
        <w:t>Updates `name`, `isFavorite`, and/or `songs`.</w:t>
      </w:r>
    </w:p>
    <w:p>
      <w:pPr>
        <w:pStyle w:val="ListBullet"/>
      </w:pPr>
      <w:r>
        <w:t>Validates all mutable fields.</w:t>
      </w:r>
    </w:p>
    <w:p>
      <w:pPr>
        <w:pStyle w:val="ListBullet"/>
      </w:pPr>
      <w:r>
        <w:t>`POST /:id/songs`</w:t>
      </w:r>
    </w:p>
    <w:p>
      <w:pPr>
        <w:pStyle w:val="ListBullet"/>
      </w:pPr>
      <w:r>
        <w:t>Adds a validated song to a playlist.</w:t>
      </w:r>
    </w:p>
    <w:p>
      <w:pPr>
        <w:pStyle w:val="ListBullet"/>
      </w:pPr>
      <w:r>
        <w:t>Rejects duplicate song IDs.</w:t>
      </w:r>
    </w:p>
    <w:p>
      <w:pPr>
        <w:pStyle w:val="ListBullet"/>
      </w:pPr>
      <w:r>
        <w:t>`DELETE /:id/songs/:songId`</w:t>
      </w:r>
    </w:p>
    <w:p>
      <w:pPr>
        <w:pStyle w:val="ListBullet"/>
      </w:pPr>
      <w:r>
        <w:t>Removes a song from a playlist.</w:t>
      </w:r>
    </w:p>
    <w:p>
      <w:pPr>
        <w:pStyle w:val="ListBullet"/>
      </w:pPr>
      <w:r>
        <w:t>`DELETE /:id`</w:t>
      </w:r>
    </w:p>
    <w:p>
      <w:pPr>
        <w:pStyle w:val="ListBullet"/>
      </w:pPr>
      <w:r>
        <w:t>Deletes a playlist.</w:t>
      </w:r>
    </w:p>
    <w:p>
      <w:pPr>
        <w:pStyle w:val="Heading2"/>
      </w:pPr>
      <w:r>
        <w:t>Gemini Route</w:t>
      </w:r>
    </w:p>
    <w:p>
      <w:pPr>
        <w:spacing w:after="120"/>
      </w:pPr>
      <w:r>
        <w:t>Base path: `/api/gemini`</w:t>
      </w:r>
    </w:p>
    <w:p>
      <w:pPr>
        <w:pStyle w:val="ListBullet"/>
      </w:pPr>
      <w:r>
        <w:t>`POST /chat`</w:t>
      </w:r>
    </w:p>
    <w:p>
      <w:pPr>
        <w:pStyle w:val="ListBullet"/>
      </w:pPr>
      <w:r>
        <w:t>Protected.</w:t>
      </w:r>
    </w:p>
    <w:p>
      <w:pPr>
        <w:pStyle w:val="ListBullet"/>
      </w:pPr>
      <w:r>
        <w:t>Requires non-empty `prompt`.</w:t>
      </w:r>
    </w:p>
    <w:p>
      <w:pPr>
        <w:pStyle w:val="ListBullet"/>
      </w:pPr>
      <w:r>
        <w:t>Optional `playlistName`.</w:t>
      </w:r>
    </w:p>
    <w:p>
      <w:pPr>
        <w:pStyle w:val="ListBullet"/>
      </w:pPr>
      <w:r>
        <w:t>Optional `genre`.</w:t>
      </w:r>
    </w:p>
    <w:p>
      <w:pPr>
        <w:pStyle w:val="ListBullet"/>
      </w:pPr>
      <w:r>
        <w:t>Builds an exclusion list from all existing user playlist songs.</w:t>
      </w:r>
    </w:p>
    <w:p>
      <w:pPr>
        <w:pStyle w:val="ListBullet"/>
      </w:pPr>
      <w:r>
        <w:t>Parses count phrases like `20 songs` or `15 tracks`.</w:t>
      </w:r>
    </w:p>
    <w:p>
      <w:pPr>
        <w:pStyle w:val="ListBullet"/>
      </w:pPr>
      <w:r>
        <w:t>Caps requested count at 30.</w:t>
      </w:r>
    </w:p>
    <w:p>
      <w:pPr>
        <w:pStyle w:val="ListBullet"/>
      </w:pPr>
      <w:r>
        <w:t>Calls Gemini through `server/services/gemini.js`.</w:t>
      </w:r>
    </w:p>
    <w:p>
      <w:pPr>
        <w:pStyle w:val="ListBullet"/>
      </w:pPr>
      <w:r>
        <w:t>Resolves songs to YouTube IDs when possible.</w:t>
      </w:r>
    </w:p>
    <w:p>
      <w:pPr>
        <w:pStyle w:val="ListBullet"/>
      </w:pPr>
      <w:r>
        <w:t>Creates and returns a MongoDB playlist.</w:t>
      </w:r>
    </w:p>
    <w:p>
      <w:pPr>
        <w:pStyle w:val="Heading2"/>
      </w:pPr>
      <w:r>
        <w:t>YouTube Search Route</w:t>
      </w:r>
    </w:p>
    <w:p>
      <w:pPr>
        <w:spacing w:after="120"/>
      </w:pPr>
      <w:r>
        <w:t>Base path: `/api/youtube`</w:t>
      </w:r>
    </w:p>
    <w:p>
      <w:pPr>
        <w:pStyle w:val="ListBullet"/>
      </w:pPr>
      <w:r>
        <w:t>`GET /genre/:genre`</w:t>
      </w:r>
    </w:p>
    <w:p>
      <w:pPr>
        <w:pStyle w:val="ListBullet"/>
      </w:pPr>
      <w:r>
        <w:t>Query params:</w:t>
      </w:r>
    </w:p>
    <w:p>
      <w:pPr>
        <w:pStyle w:val="ListBullet"/>
      </w:pPr>
      <w:r>
        <w:t>`language`</w:t>
      </w:r>
    </w:p>
    <w:p>
      <w:pPr>
        <w:pStyle w:val="ListBullet"/>
      </w:pPr>
      <w:r>
        <w:t>`maxResults`</w:t>
      </w:r>
    </w:p>
    <w:p>
      <w:pPr>
        <w:pStyle w:val="ListBullet"/>
      </w:pPr>
      <w:r>
        <w:t>Uses YouTube Data API if configured.</w:t>
      </w:r>
    </w:p>
    <w:p>
      <w:pPr>
        <w:pStyle w:val="ListBullet"/>
      </w:pPr>
      <w:r>
        <w:t>Falls back to static song database otherwise.</w:t>
      </w:r>
    </w:p>
    <w:p>
      <w:pPr>
        <w:pStyle w:val="ListBullet"/>
      </w:pPr>
      <w:r>
        <w:t>`GET /search`</w:t>
      </w:r>
    </w:p>
    <w:p>
      <w:pPr>
        <w:pStyle w:val="ListBullet"/>
      </w:pPr>
      <w:r>
        <w:t>Query params:</w:t>
      </w:r>
    </w:p>
    <w:p>
      <w:pPr>
        <w:pStyle w:val="ListBullet"/>
      </w:pPr>
      <w:r>
        <w:t>`q`</w:t>
      </w:r>
    </w:p>
    <w:p>
      <w:pPr>
        <w:pStyle w:val="ListBullet"/>
      </w:pPr>
      <w:r>
        <w:t>`genre`</w:t>
      </w:r>
    </w:p>
    <w:p>
      <w:pPr>
        <w:pStyle w:val="ListBullet"/>
      </w:pPr>
      <w:r>
        <w:t>`maxResults`</w:t>
      </w:r>
    </w:p>
    <w:p>
      <w:pPr>
        <w:pStyle w:val="ListBullet"/>
      </w:pPr>
      <w:r>
        <w:t>Uses YouTube Data API if configured.</w:t>
      </w:r>
    </w:p>
    <w:p>
      <w:pPr>
        <w:pStyle w:val="ListBullet"/>
      </w:pPr>
      <w:r>
        <w:t>Falls back to static search otherwise.</w:t>
      </w:r>
    </w:p>
    <w:p>
      <w:pPr>
        <w:pStyle w:val="Heading2"/>
      </w:pPr>
      <w:r>
        <w:t>YouTube Sync Routes</w:t>
      </w:r>
    </w:p>
    <w:p>
      <w:pPr>
        <w:spacing w:after="120"/>
      </w:pPr>
      <w:r>
        <w:t>Base path: `/api/youtube-sync`</w:t>
      </w:r>
    </w:p>
    <w:p>
      <w:pPr>
        <w:pStyle w:val="ListBullet"/>
      </w:pPr>
      <w:r>
        <w:t>`GET /oauth/start?token=&lt;jwt&gt;`</w:t>
      </w:r>
    </w:p>
    <w:p>
      <w:pPr>
        <w:pStyle w:val="ListBullet"/>
      </w:pPr>
      <w:r>
        <w:t>Starts Google OAuth consent flow.</w:t>
      </w:r>
    </w:p>
    <w:p>
      <w:pPr>
        <w:pStyle w:val="ListBullet"/>
      </w:pPr>
      <w:r>
        <w:t>`GET /oauth/callback`</w:t>
      </w:r>
    </w:p>
    <w:p>
      <w:pPr>
        <w:pStyle w:val="ListBullet"/>
      </w:pPr>
      <w:r>
        <w:t>Handles Google OAuth response.</w:t>
      </w:r>
    </w:p>
    <w:p>
      <w:pPr>
        <w:pStyle w:val="ListBullet"/>
      </w:pPr>
      <w:r>
        <w:t>Stores Google tokens on the user record.</w:t>
      </w:r>
    </w:p>
    <w:p>
      <w:pPr>
        <w:pStyle w:val="ListBullet"/>
      </w:pPr>
      <w:r>
        <w:t>Redirects to `CLIENT_URL`.</w:t>
      </w:r>
    </w:p>
    <w:p>
      <w:pPr>
        <w:pStyle w:val="ListBullet"/>
      </w:pPr>
      <w:r>
        <w:t>`GET /status`</w:t>
      </w:r>
    </w:p>
    <w:p>
      <w:pPr>
        <w:pStyle w:val="ListBullet"/>
      </w:pPr>
      <w:r>
        <w:t>Protected.</w:t>
      </w:r>
    </w:p>
    <w:p>
      <w:pPr>
        <w:pStyle w:val="ListBullet"/>
      </w:pPr>
      <w:r>
        <w:t>Returns whether the user has connected YouTube.</w:t>
      </w:r>
    </w:p>
    <w:p>
      <w:pPr>
        <w:pStyle w:val="ListBullet"/>
      </w:pPr>
      <w:r>
        <w:t>`DELETE /disconnect`</w:t>
      </w:r>
    </w:p>
    <w:p>
      <w:pPr>
        <w:pStyle w:val="ListBullet"/>
      </w:pPr>
      <w:r>
        <w:t>Protected.</w:t>
      </w:r>
    </w:p>
    <w:p>
      <w:pPr>
        <w:pStyle w:val="ListBullet"/>
      </w:pPr>
      <w:r>
        <w:t>Clears stored Google tokens.</w:t>
      </w:r>
    </w:p>
    <w:p>
      <w:pPr>
        <w:pStyle w:val="ListBullet"/>
      </w:pPr>
      <w:r>
        <w:t>`POST /sync/:playlistId`</w:t>
      </w:r>
    </w:p>
    <w:p>
      <w:pPr>
        <w:pStyle w:val="ListBullet"/>
      </w:pPr>
      <w:r>
        <w:t>Protected.</w:t>
      </w:r>
    </w:p>
    <w:p>
      <w:pPr>
        <w:pStyle w:val="ListBullet"/>
      </w:pPr>
      <w:r>
        <w:t>Creates private YouTube playlist.</w:t>
      </w:r>
    </w:p>
    <w:p>
      <w:pPr>
        <w:pStyle w:val="ListBullet"/>
      </w:pPr>
      <w:r>
        <w:t>Adds playlist songs to YouTube.</w:t>
      </w:r>
    </w:p>
    <w:p>
      <w:pPr>
        <w:pStyle w:val="ListBullet"/>
      </w:pPr>
      <w:r>
        <w:t>Returns sync counts and YouTube playlist URL.</w:t>
      </w:r>
    </w:p>
    <w:p>
      <w:pPr>
        <w:pStyle w:val="Heading1"/>
      </w:pPr>
      <w:r>
        <w:t>Frontend Details</w:t>
      </w:r>
    </w:p>
    <w:p>
      <w:pPr>
        <w:pStyle w:val="Heading2"/>
      </w:pPr>
      <w:r>
        <w:t>Routing</w:t>
      </w:r>
    </w:p>
    <w:p>
      <w:pPr>
        <w:spacing w:after="120"/>
      </w:pPr>
      <w:r>
        <w:t>`src/App.tsx`</w:t>
      </w:r>
    </w:p>
    <w:p>
      <w:pPr>
        <w:pStyle w:val="ListBullet"/>
      </w:pPr>
      <w:r>
        <w:t>Uses `BrowserRouter`.</w:t>
      </w:r>
    </w:p>
    <w:p>
      <w:pPr>
        <w:pStyle w:val="ListBullet"/>
      </w:pPr>
      <w:r>
        <w:t>`/` route renders `HomePage` only when authenticated.</w:t>
      </w:r>
    </w:p>
    <w:p>
      <w:pPr>
        <w:pStyle w:val="ListBullet"/>
      </w:pPr>
      <w:r>
        <w:t>`/login` route renders `LoginPage` only when unauthenticated.</w:t>
      </w:r>
    </w:p>
    <w:p>
      <w:pPr>
        <w:pStyle w:val="ListBullet"/>
      </w:pPr>
      <w:r>
        <w:t>Calls `restoreSession()` on startup to validate stored token.</w:t>
      </w:r>
    </w:p>
    <w:p>
      <w:pPr>
        <w:pStyle w:val="Heading2"/>
      </w:pPr>
      <w:r>
        <w:t>Auth Store</w:t>
      </w:r>
    </w:p>
    <w:p>
      <w:pPr>
        <w:spacing w:after="120"/>
      </w:pPr>
      <w:r>
        <w:t>`src/store/authStore.ts`</w:t>
      </w:r>
    </w:p>
    <w:p>
      <w:pPr>
        <w:spacing w:after="120"/>
      </w:pPr>
      <w:r>
        <w:t>State:</w:t>
      </w:r>
    </w:p>
    <w:p>
      <w:pPr>
        <w:pStyle w:val="ListBullet"/>
      </w:pPr>
      <w:r>
        <w:t>`isAuthenticated`</w:t>
      </w:r>
    </w:p>
    <w:p>
      <w:pPr>
        <w:pStyle w:val="ListBullet"/>
      </w:pPr>
      <w:r>
        <w:t>`user`</w:t>
      </w:r>
    </w:p>
    <w:p>
      <w:pPr>
        <w:pStyle w:val="ListBullet"/>
      </w:pPr>
      <w:r>
        <w:t>`token`</w:t>
      </w:r>
    </w:p>
    <w:p>
      <w:pPr>
        <w:spacing w:after="120"/>
      </w:pPr>
      <w:r>
        <w:t>Actions:</w:t>
      </w:r>
    </w:p>
    <w:p>
      <w:pPr>
        <w:pStyle w:val="ListBullet"/>
      </w:pPr>
      <w:r>
        <w:t>`login`</w:t>
      </w:r>
    </w:p>
    <w:p>
      <w:pPr>
        <w:pStyle w:val="ListBullet"/>
      </w:pPr>
      <w:r>
        <w:t>`register`</w:t>
      </w:r>
    </w:p>
    <w:p>
      <w:pPr>
        <w:pStyle w:val="ListBullet"/>
      </w:pPr>
      <w:r>
        <w:t>`deleteAccount`</w:t>
      </w:r>
    </w:p>
    <w:p>
      <w:pPr>
        <w:pStyle w:val="ListBullet"/>
      </w:pPr>
      <w:r>
        <w:t>`logout`</w:t>
      </w:r>
    </w:p>
    <w:p>
      <w:pPr>
        <w:pStyle w:val="ListBullet"/>
      </w:pPr>
      <w:r>
        <w:t>`restoreSession`</w:t>
      </w:r>
    </w:p>
    <w:p>
      <w:pPr>
        <w:spacing w:after="120"/>
      </w:pPr>
      <w:r>
        <w:t>Persistence:</w:t>
      </w:r>
    </w:p>
    <w:p>
      <w:pPr>
        <w:pStyle w:val="ListBullet"/>
      </w:pPr>
      <w:r>
        <w:t>Stores auth object in `localStorage` under `playlist-manager:auth`.</w:t>
      </w:r>
    </w:p>
    <w:p>
      <w:pPr>
        <w:pStyle w:val="Heading2"/>
      </w:pPr>
      <w:r>
        <w:t>Playlist Store</w:t>
      </w:r>
    </w:p>
    <w:p>
      <w:pPr>
        <w:spacing w:after="120"/>
      </w:pPr>
      <w:r>
        <w:t>`src/store/index.ts`</w:t>
      </w:r>
    </w:p>
    <w:p>
      <w:pPr>
        <w:spacing w:after="120"/>
      </w:pPr>
      <w:r>
        <w:t>State:</w:t>
      </w:r>
    </w:p>
    <w:p>
      <w:pPr>
        <w:pStyle w:val="ListBullet"/>
      </w:pPr>
      <w:r>
        <w:t>`playlists: Map&lt;string, Playlist&gt;`</w:t>
      </w:r>
    </w:p>
    <w:p>
      <w:pPr>
        <w:pStyle w:val="ListBullet"/>
      </w:pPr>
      <w:r>
        <w:t>`languagePreference`</w:t>
      </w:r>
    </w:p>
    <w:p>
      <w:pPr>
        <w:pStyle w:val="ListBullet"/>
      </w:pPr>
      <w:r>
        <w:t>`isLoading`</w:t>
      </w:r>
    </w:p>
    <w:p>
      <w:pPr>
        <w:spacing w:after="120"/>
      </w:pPr>
      <w:r>
        <w:t>Actions:</w:t>
      </w:r>
    </w:p>
    <w:p>
      <w:pPr>
        <w:pStyle w:val="ListBullet"/>
      </w:pPr>
      <w:r>
        <w:t>`fetchPlaylists`</w:t>
      </w:r>
    </w:p>
    <w:p>
      <w:pPr>
        <w:pStyle w:val="ListBullet"/>
      </w:pPr>
      <w:r>
        <w:t>`createPlaylist`</w:t>
      </w:r>
    </w:p>
    <w:p>
      <w:pPr>
        <w:pStyle w:val="ListBullet"/>
      </w:pPr>
      <w:r>
        <w:t>`deletePlaylist`</w:t>
      </w:r>
    </w:p>
    <w:p>
      <w:pPr>
        <w:pStyle w:val="ListBullet"/>
      </w:pPr>
      <w:r>
        <w:t>`addSongToPlaylist`</w:t>
      </w:r>
    </w:p>
    <w:p>
      <w:pPr>
        <w:pStyle w:val="ListBullet"/>
      </w:pPr>
      <w:r>
        <w:t>`removeSongFromPlaylist`</w:t>
      </w:r>
    </w:p>
    <w:p>
      <w:pPr>
        <w:pStyle w:val="ListBullet"/>
      </w:pPr>
      <w:r>
        <w:t>`toggleFavorite`</w:t>
      </w:r>
    </w:p>
    <w:p>
      <w:pPr>
        <w:pStyle w:val="ListBullet"/>
      </w:pPr>
      <w:r>
        <w:t>`updatePlaylistName`</w:t>
      </w:r>
    </w:p>
    <w:p>
      <w:pPr>
        <w:pStyle w:val="ListBullet"/>
      </w:pPr>
      <w:r>
        <w:t>`setLanguagePreference`</w:t>
      </w:r>
    </w:p>
    <w:p>
      <w:pPr>
        <w:spacing w:after="120"/>
      </w:pPr>
      <w:r>
        <w:t>Selectors:</w:t>
      </w:r>
    </w:p>
    <w:p>
      <w:pPr>
        <w:pStyle w:val="ListBullet"/>
      </w:pPr>
      <w:r>
        <w:t>`getAllPlaylists`</w:t>
      </w:r>
    </w:p>
    <w:p>
      <w:pPr>
        <w:pStyle w:val="ListBullet"/>
      </w:pPr>
      <w:r>
        <w:t>`getFavoritePlaylists`</w:t>
      </w:r>
    </w:p>
    <w:p>
      <w:pPr>
        <w:pStyle w:val="ListBullet"/>
      </w:pPr>
      <w:r>
        <w:t>`getPlaylistsByGenre`</w:t>
      </w:r>
    </w:p>
    <w:p>
      <w:pPr>
        <w:pStyle w:val="ListBullet"/>
      </w:pPr>
      <w:r>
        <w:t>`getPlaylistByGenre`</w:t>
      </w:r>
    </w:p>
    <w:p>
      <w:pPr>
        <w:pStyle w:val="Heading2"/>
      </w:pPr>
      <w:r>
        <w:t>API Client</w:t>
      </w:r>
    </w:p>
    <w:p>
      <w:pPr>
        <w:spacing w:after="120"/>
      </w:pPr>
      <w:r>
        <w:t>`src/services/api.ts`</w:t>
      </w:r>
    </w:p>
    <w:p>
      <w:pPr>
        <w:pStyle w:val="ListBullet"/>
      </w:pPr>
      <w:r>
        <w:t>Reads `VITE_API_BASE_URL`.</w:t>
      </w:r>
    </w:p>
    <w:p>
      <w:pPr>
        <w:pStyle w:val="ListBullet"/>
      </w:pPr>
      <w:r>
        <w:t>Reads JWT from localStorage.</w:t>
      </w:r>
    </w:p>
    <w:p>
      <w:pPr>
        <w:pStyle w:val="ListBullet"/>
      </w:pPr>
      <w:r>
        <w:t>Sends `Authorization: Bearer &lt;token&gt;`.</w:t>
      </w:r>
    </w:p>
    <w:p>
      <w:pPr>
        <w:pStyle w:val="ListBullet"/>
      </w:pPr>
      <w:r>
        <w:t>Exposes typed methods for:</w:t>
      </w:r>
    </w:p>
    <w:p>
      <w:pPr>
        <w:pStyle w:val="ListBullet"/>
      </w:pPr>
      <w:r>
        <w:t>auth</w:t>
      </w:r>
    </w:p>
    <w:p>
      <w:pPr>
        <w:pStyle w:val="ListBullet"/>
      </w:pPr>
      <w:r>
        <w:t>playlists</w:t>
      </w:r>
    </w:p>
    <w:p>
      <w:pPr>
        <w:pStyle w:val="ListBullet"/>
      </w:pPr>
      <w:r>
        <w:t>YouTube search</w:t>
      </w:r>
    </w:p>
    <w:p>
      <w:pPr>
        <w:pStyle w:val="ListBullet"/>
      </w:pPr>
      <w:r>
        <w:t>YouTube sync</w:t>
      </w:r>
    </w:p>
    <w:p>
      <w:pPr>
        <w:pStyle w:val="ListBullet"/>
      </w:pPr>
      <w:r>
        <w:t>Gemini chat</w:t>
      </w:r>
    </w:p>
    <w:p>
      <w:pPr>
        <w:spacing w:after="120"/>
      </w:pPr>
      <w:r>
        <w:t>Exported API DTOs:</w:t>
      </w:r>
    </w:p>
    <w:p>
      <w:pPr>
        <w:pStyle w:val="ListBullet"/>
      </w:pPr>
      <w:r>
        <w:t>`ApiUser`</w:t>
      </w:r>
    </w:p>
    <w:p>
      <w:pPr>
        <w:pStyle w:val="ListBullet"/>
      </w:pPr>
      <w:r>
        <w:t>`ApiPlaylist`</w:t>
      </w:r>
    </w:p>
    <w:p>
      <w:pPr>
        <w:pStyle w:val="ListBullet"/>
      </w:pPr>
      <w:r>
        <w:t>`YouTubeSyncResult`</w:t>
      </w:r>
    </w:p>
    <w:p>
      <w:pPr>
        <w:pStyle w:val="Heading2"/>
      </w:pPr>
      <w:r>
        <w:t>Main UI Components</w:t>
      </w:r>
    </w:p>
    <w:p>
      <w:pPr>
        <w:pStyle w:val="ListBullet"/>
      </w:pPr>
      <w:r>
        <w:t>`LoginPage`: login/register form.</w:t>
      </w:r>
    </w:p>
    <w:p>
      <w:pPr>
        <w:pStyle w:val="ListBullet"/>
      </w:pPr>
      <w:r>
        <w:t>`HomePage`: main app shell, toolbar, tabs, account controls, delete account flow.</w:t>
      </w:r>
    </w:p>
    <w:p>
      <w:pPr>
        <w:pStyle w:val="ListBullet"/>
      </w:pPr>
      <w:r>
        <w:t>`PlaylistCreationPanel`: creates AI-backed genre/language playlists.</w:t>
      </w:r>
    </w:p>
    <w:p>
      <w:pPr>
        <w:pStyle w:val="ListBullet"/>
      </w:pPr>
      <w:r>
        <w:t>`AIChatPanel`: natural-language AI playlist generator.</w:t>
      </w:r>
    </w:p>
    <w:p>
      <w:pPr>
        <w:pStyle w:val="ListBullet"/>
      </w:pPr>
      <w:r>
        <w:t>`SearchPanel`: searches songs and adds them to playlists.</w:t>
      </w:r>
    </w:p>
    <w:p>
      <w:pPr>
        <w:pStyle w:val="ListBullet"/>
      </w:pPr>
      <w:r>
        <w:t>`MyPlaylistsSection`: all playlists view.</w:t>
      </w:r>
    </w:p>
    <w:p>
      <w:pPr>
        <w:pStyle w:val="ListBullet"/>
      </w:pPr>
      <w:r>
        <w:t>`FavoritesSection`: favorite playlists view.</w:t>
      </w:r>
    </w:p>
    <w:p>
      <w:pPr>
        <w:pStyle w:val="ListBullet"/>
      </w:pPr>
      <w:r>
        <w:t>`GenreSection`: grouped-by-genre view.</w:t>
      </w:r>
    </w:p>
    <w:p>
      <w:pPr>
        <w:pStyle w:val="ListBullet"/>
      </w:pPr>
      <w:r>
        <w:t>`PlaylistCard`: accordion card with rename, favorite, delete, play, YouTube sync.</w:t>
      </w:r>
    </w:p>
    <w:p>
      <w:pPr>
        <w:pStyle w:val="ListBullet"/>
      </w:pPr>
      <w:r>
        <w:t>`SongItem`: song row display and removal.</w:t>
      </w:r>
    </w:p>
    <w:p>
      <w:pPr>
        <w:pStyle w:val="ListBullet"/>
      </w:pPr>
      <w:r>
        <w:t>`AddCustomSongDialog`: manual custom song input.</w:t>
      </w:r>
    </w:p>
    <w:p>
      <w:pPr>
        <w:pStyle w:val="ListBullet"/>
      </w:pPr>
      <w:r>
        <w:t>`ConfirmationDialog`: reusable confirmation modal.</w:t>
      </w:r>
    </w:p>
    <w:p>
      <w:pPr>
        <w:pStyle w:val="Heading1"/>
      </w:pPr>
      <w:r>
        <w:t>TypeScript Models</w:t>
      </w:r>
    </w:p>
    <w:p>
      <w:pPr>
        <w:spacing w:after="120"/>
      </w:pPr>
      <w:r>
        <w:t>`src/models/index.ts`</w:t>
      </w:r>
    </w:p>
    <w:p>
      <w:pPr>
        <w:pStyle w:val="Heading2"/>
      </w:pPr>
      <w:r>
        <w:t>`Song`</w:t>
      </w:r>
    </w:p>
    <w:p>
      <w:pPr>
        <w:pStyle w:val="ListBullet"/>
      </w:pPr>
      <w:r>
        <w:t>`id`</w:t>
      </w:r>
    </w:p>
    <w:p>
      <w:pPr>
        <w:pStyle w:val="ListBullet"/>
      </w:pPr>
      <w:r>
        <w:t>`title`</w:t>
      </w:r>
    </w:p>
    <w:p>
      <w:pPr>
        <w:pStyle w:val="ListBullet"/>
      </w:pPr>
      <w:r>
        <w:t>`artist`</w:t>
      </w:r>
    </w:p>
    <w:p>
      <w:pPr>
        <w:pStyle w:val="ListBullet"/>
      </w:pPr>
      <w:r>
        <w:t>`genre`</w:t>
      </w:r>
    </w:p>
    <w:p>
      <w:pPr>
        <w:pStyle w:val="ListBullet"/>
      </w:pPr>
      <w:r>
        <w:t>`language`</w:t>
      </w:r>
    </w:p>
    <w:p>
      <w:pPr>
        <w:pStyle w:val="ListBullet"/>
      </w:pPr>
      <w:r>
        <w:t>`duration`</w:t>
      </w:r>
    </w:p>
    <w:p>
      <w:pPr>
        <w:pStyle w:val="ListBullet"/>
      </w:pPr>
      <w:r>
        <w:t>`isCustom`</w:t>
      </w:r>
    </w:p>
    <w:p>
      <w:pPr>
        <w:pStyle w:val="ListBullet"/>
      </w:pPr>
      <w:r>
        <w:t>`youtubeId`</w:t>
      </w:r>
    </w:p>
    <w:p>
      <w:pPr>
        <w:pStyle w:val="ListBullet"/>
      </w:pPr>
      <w:r>
        <w:t>`metadata`</w:t>
      </w:r>
    </w:p>
    <w:p>
      <w:pPr>
        <w:pStyle w:val="Heading2"/>
      </w:pPr>
      <w:r>
        <w:t>`Playlist`</w:t>
      </w:r>
    </w:p>
    <w:p>
      <w:pPr>
        <w:pStyle w:val="ListBullet"/>
      </w:pPr>
      <w:r>
        <w:t>`id`</w:t>
      </w:r>
    </w:p>
    <w:p>
      <w:pPr>
        <w:pStyle w:val="ListBullet"/>
      </w:pPr>
      <w:r>
        <w:t>`name`</w:t>
      </w:r>
    </w:p>
    <w:p>
      <w:pPr>
        <w:pStyle w:val="ListBullet"/>
      </w:pPr>
      <w:r>
        <w:t>`genre`</w:t>
      </w:r>
    </w:p>
    <w:p>
      <w:pPr>
        <w:pStyle w:val="ListBullet"/>
      </w:pPr>
      <w:r>
        <w:t>`songs`</w:t>
      </w:r>
    </w:p>
    <w:p>
      <w:pPr>
        <w:pStyle w:val="ListBullet"/>
      </w:pPr>
      <w:r>
        <w:t>`isFavorite`</w:t>
      </w:r>
    </w:p>
    <w:p>
      <w:pPr>
        <w:pStyle w:val="ListBullet"/>
      </w:pPr>
      <w:r>
        <w:t>`createdAt`</w:t>
      </w:r>
    </w:p>
    <w:p>
      <w:pPr>
        <w:pStyle w:val="ListBullet"/>
      </w:pPr>
      <w:r>
        <w:t>`updatedAt`</w:t>
      </w:r>
    </w:p>
    <w:p>
      <w:pPr>
        <w:pStyle w:val="Heading2"/>
      </w:pPr>
      <w:r>
        <w:t>Other Types</w:t>
      </w:r>
    </w:p>
    <w:p>
      <w:pPr>
        <w:pStyle w:val="ListBullet"/>
      </w:pPr>
      <w:r>
        <w:t>`ApplicationState`</w:t>
      </w:r>
    </w:p>
    <w:p>
      <w:pPr>
        <w:pStyle w:val="ListBullet"/>
      </w:pPr>
      <w:r>
        <w:t>`SearchFilters`</w:t>
      </w:r>
    </w:p>
    <w:p>
      <w:pPr>
        <w:pStyle w:val="Heading1"/>
      </w:pPr>
      <w:r>
        <w:t>Testing</w:t>
      </w:r>
    </w:p>
    <w:p>
      <w:pPr>
        <w:spacing w:after="120"/>
      </w:pPr>
      <w:r>
        <w:t>Current test structure:</w:t>
      </w:r>
    </w:p>
    <w:p>
      <w:pPr>
        <w:pStyle w:val="ListBullet"/>
      </w:pPr>
      <w:r>
        <w:t>`src/test/setup.ts`</w:t>
      </w:r>
    </w:p>
    <w:p>
      <w:pPr>
        <w:pStyle w:val="ListBullet"/>
      </w:pPr>
      <w:r>
        <w:t>Sets up `@testing-library/jest-dom`.</w:t>
      </w:r>
    </w:p>
    <w:p>
      <w:pPr>
        <w:pStyle w:val="ListBullet"/>
      </w:pPr>
      <w:r>
        <w:t>Provides a shared mocked backend API for frontend unit tests.</w:t>
      </w:r>
    </w:p>
    <w:p>
      <w:pPr>
        <w:pStyle w:val="ListBullet"/>
      </w:pPr>
      <w:r>
        <w:t>`src/services/PlaylistService.test.ts`</w:t>
      </w:r>
    </w:p>
    <w:p>
      <w:pPr>
        <w:pStyle w:val="ListBullet"/>
      </w:pPr>
      <w:r>
        <w:t>Tests playlist service validation and store coordination.</w:t>
      </w:r>
    </w:p>
    <w:p>
      <w:pPr>
        <w:pStyle w:val="ListBullet"/>
      </w:pPr>
      <w:r>
        <w:t>`src/store/index.test.ts`</w:t>
      </w:r>
    </w:p>
    <w:p>
      <w:pPr>
        <w:pStyle w:val="ListBullet"/>
      </w:pPr>
      <w:r>
        <w:t>Tests async API-backed playlist store behavior.</w:t>
      </w:r>
    </w:p>
    <w:p>
      <w:pPr>
        <w:pStyle w:val="ListBullet"/>
      </w:pPr>
      <w:r>
        <w:t>Component tests:</w:t>
      </w:r>
    </w:p>
    <w:p>
      <w:pPr>
        <w:pStyle w:val="ListBullet"/>
      </w:pPr>
      <w:r>
        <w:t>`ConfirmationDialog.test.tsx`</w:t>
      </w:r>
    </w:p>
    <w:p>
      <w:pPr>
        <w:pStyle w:val="ListBullet"/>
      </w:pPr>
      <w:r>
        <w:t>`FavoritesSection.test.tsx`</w:t>
      </w:r>
    </w:p>
    <w:p>
      <w:pPr>
        <w:pStyle w:val="ListBullet"/>
      </w:pPr>
      <w:r>
        <w:t>`GenreSection.test.tsx`</w:t>
      </w:r>
    </w:p>
    <w:p>
      <w:pPr>
        <w:pStyle w:val="ListBullet"/>
      </w:pPr>
      <w:r>
        <w:t>`MyPlaylistsSection.test.tsx`</w:t>
      </w:r>
    </w:p>
    <w:p>
      <w:pPr>
        <w:pStyle w:val="ListBullet"/>
      </w:pPr>
      <w:r>
        <w:t>`PlaylistCard.test.tsx`</w:t>
      </w:r>
    </w:p>
    <w:p>
      <w:pPr>
        <w:pStyle w:val="ListBullet"/>
      </w:pPr>
      <w:r>
        <w:t>`SongItem.test.tsx`</w:t>
      </w:r>
    </w:p>
    <w:p>
      <w:pPr>
        <w:pStyle w:val="ListBullet"/>
      </w:pPr>
      <w:r>
        <w:t>`HomePage.test.tsx`</w:t>
      </w:r>
    </w:p>
    <w:p>
      <w:pPr>
        <w:pStyle w:val="ListBullet"/>
      </w:pPr>
      <w:r>
        <w:t>Miscellaneous:</w:t>
      </w:r>
    </w:p>
    <w:p>
      <w:pPr>
        <w:pStyle w:val="ListBullet"/>
      </w:pPr>
      <w:r>
        <w:t>`example.test.ts`</w:t>
      </w:r>
    </w:p>
    <w:p>
      <w:pPr>
        <w:pStyle w:val="ListBullet"/>
      </w:pPr>
      <w:r>
        <w:t>`fast-check.test.ts`</w:t>
      </w:r>
    </w:p>
    <w:p>
      <w:pPr>
        <w:spacing w:after="120"/>
      </w:pPr>
      <w:r>
        <w:t>Removed stale tests and legacy helpers:</w:t>
      </w:r>
    </w:p>
    <w:p>
      <w:pPr>
        <w:pStyle w:val="ListBullet"/>
      </w:pPr>
      <w:r>
        <w:t>`SearchService.ts`</w:t>
      </w:r>
    </w:p>
    <w:p>
      <w:pPr>
        <w:pStyle w:val="ListBullet"/>
      </w:pPr>
      <w:r>
        <w:t>`YouTubeAPIService.ts`</w:t>
      </w:r>
    </w:p>
    <w:p>
      <w:pPr>
        <w:pStyle w:val="ListBullet"/>
      </w:pPr>
      <w:r>
        <w:t>`utils/storage.ts`</w:t>
      </w:r>
    </w:p>
    <w:p>
      <w:pPr>
        <w:pStyle w:val="ListBullet"/>
      </w:pPr>
      <w:r>
        <w:t>related tests</w:t>
      </w:r>
    </w:p>
    <w:p>
      <w:pPr>
        <w:pStyle w:val="Heading1"/>
      </w:pPr>
      <w:r>
        <w:t>Commands</w:t>
      </w:r>
    </w:p>
    <w:p>
      <w:pPr>
        <w:spacing w:after="120"/>
      </w:pPr>
      <w:r>
        <w:t>Install dependencies:</w:t>
      </w:r>
    </w:p>
    <w:p>
      <w:pPr>
        <w:spacing w:after="0"/>
        <w:shd w:fill="F2F4F7"/>
      </w:pPr>
      <w:r>
        <w:rPr>
          <w:rFonts w:ascii="Consolas" w:hAnsi="Consolas"/>
          <w:sz w:val="18"/>
        </w:rPr>
        <w:t>npm install</w:t>
      </w:r>
    </w:p>
    <w:p>
      <w:pPr>
        <w:spacing w:after="120"/>
      </w:pPr>
      <w:r>
        <w:t>Start backend:</w:t>
      </w:r>
    </w:p>
    <w:p>
      <w:pPr>
        <w:spacing w:after="0"/>
        <w:shd w:fill="F2F4F7"/>
      </w:pPr>
      <w:r>
        <w:rPr>
          <w:rFonts w:ascii="Consolas" w:hAnsi="Consolas"/>
          <w:sz w:val="18"/>
        </w:rPr>
        <w:t>npm run server</w:t>
      </w:r>
    </w:p>
    <w:p>
      <w:pPr>
        <w:spacing w:after="120"/>
      </w:pPr>
      <w:r>
        <w:t>Start frontend:</w:t>
      </w:r>
    </w:p>
    <w:p>
      <w:pPr>
        <w:spacing w:after="0"/>
        <w:shd w:fill="F2F4F7"/>
      </w:pPr>
      <w:r>
        <w:rPr>
          <w:rFonts w:ascii="Consolas" w:hAnsi="Consolas"/>
          <w:sz w:val="18"/>
        </w:rPr>
        <w:t>npm run dev</w:t>
      </w:r>
    </w:p>
    <w:p>
      <w:pPr>
        <w:spacing w:after="120"/>
      </w:pPr>
      <w:r>
        <w:t>Build:</w:t>
      </w:r>
    </w:p>
    <w:p>
      <w:pPr>
        <w:spacing w:after="0"/>
        <w:shd w:fill="F2F4F7"/>
      </w:pPr>
      <w:r>
        <w:rPr>
          <w:rFonts w:ascii="Consolas" w:hAnsi="Consolas"/>
          <w:sz w:val="18"/>
        </w:rPr>
        <w:t>npm run build</w:t>
      </w:r>
    </w:p>
    <w:p>
      <w:pPr>
        <w:spacing w:after="120"/>
      </w:pPr>
      <w:r>
        <w:t>Test:</w:t>
      </w:r>
    </w:p>
    <w:p>
      <w:pPr>
        <w:spacing w:after="0"/>
        <w:shd w:fill="F2F4F7"/>
      </w:pPr>
      <w:r>
        <w:rPr>
          <w:rFonts w:ascii="Consolas" w:hAnsi="Consolas"/>
          <w:sz w:val="18"/>
        </w:rPr>
        <w:t>npm test</w:t>
      </w:r>
    </w:p>
    <w:p>
      <w:pPr>
        <w:spacing w:after="120"/>
      </w:pPr>
      <w:r>
        <w:t>Lint:</w:t>
      </w:r>
    </w:p>
    <w:p>
      <w:pPr>
        <w:spacing w:after="0"/>
        <w:shd w:fill="F2F4F7"/>
      </w:pPr>
      <w:r>
        <w:rPr>
          <w:rFonts w:ascii="Consolas" w:hAnsi="Consolas"/>
          <w:sz w:val="18"/>
        </w:rPr>
        <w:t>npm run lint</w:t>
      </w:r>
    </w:p>
    <w:p>
      <w:pPr>
        <w:spacing w:after="120"/>
      </w:pPr>
      <w:r>
        <w:t>Format:</w:t>
      </w:r>
    </w:p>
    <w:p>
      <w:pPr>
        <w:spacing w:after="0"/>
        <w:shd w:fill="F2F4F7"/>
      </w:pPr>
      <w:r>
        <w:rPr>
          <w:rFonts w:ascii="Consolas" w:hAnsi="Consolas"/>
          <w:sz w:val="18"/>
        </w:rPr>
        <w:t>npm run format</w:t>
      </w:r>
    </w:p>
    <w:p>
      <w:pPr>
        <w:spacing w:after="120"/>
      </w:pPr>
      <w:r>
        <w:t>Windows PowerShell equivalents:</w:t>
      </w:r>
    </w:p>
    <w:p>
      <w:pPr>
        <w:spacing w:after="0"/>
        <w:shd w:fill="F2F4F7"/>
      </w:pPr>
      <w:r>
        <w:rPr>
          <w:rFonts w:ascii="Consolas" w:hAnsi="Consolas"/>
          <w:sz w:val="18"/>
        </w:rPr>
        <w:t>npm.cmd run server</w:t>
      </w:r>
    </w:p>
    <w:p>
      <w:pPr>
        <w:spacing w:after="0"/>
        <w:shd w:fill="F2F4F7"/>
      </w:pPr>
      <w:r>
        <w:rPr>
          <w:rFonts w:ascii="Consolas" w:hAnsi="Consolas"/>
          <w:sz w:val="18"/>
        </w:rPr>
        <w:t>npm.cmd run dev</w:t>
      </w:r>
    </w:p>
    <w:p>
      <w:pPr>
        <w:spacing w:after="0"/>
        <w:shd w:fill="F2F4F7"/>
      </w:pPr>
      <w:r>
        <w:rPr>
          <w:rFonts w:ascii="Consolas" w:hAnsi="Consolas"/>
          <w:sz w:val="18"/>
        </w:rPr>
        <w:t>npm.cmd run build</w:t>
      </w:r>
    </w:p>
    <w:p>
      <w:pPr>
        <w:spacing w:after="0"/>
        <w:shd w:fill="F2F4F7"/>
      </w:pPr>
      <w:r>
        <w:rPr>
          <w:rFonts w:ascii="Consolas" w:hAnsi="Consolas"/>
          <w:sz w:val="18"/>
        </w:rPr>
        <w:t>npm.cmd test</w:t>
      </w:r>
    </w:p>
    <w:p>
      <w:pPr>
        <w:spacing w:after="0"/>
        <w:shd w:fill="F2F4F7"/>
      </w:pPr>
      <w:r>
        <w:rPr>
          <w:rFonts w:ascii="Consolas" w:hAnsi="Consolas"/>
          <w:sz w:val="18"/>
        </w:rPr>
        <w:t>npm.cmd run lint</w:t>
      </w:r>
    </w:p>
    <w:p>
      <w:pPr>
        <w:pStyle w:val="Heading1"/>
      </w:pPr>
      <w:r>
        <w:t>Current Git State Note</w:t>
      </w:r>
    </w:p>
    <w:p>
      <w:pPr>
        <w:spacing w:after="120"/>
      </w:pPr>
      <w:r>
        <w:t>At the time this handoff was generated, the workspace had uncommitted changes from stabilization and cleanup work. The project is connected to GitHub:</w:t>
      </w:r>
    </w:p>
    <w:p>
      <w:pPr>
        <w:spacing w:after="0"/>
        <w:shd w:fill="F2F4F7"/>
      </w:pPr>
      <w:r>
        <w:rPr>
          <w:rFonts w:ascii="Consolas" w:hAnsi="Consolas"/>
          <w:sz w:val="18"/>
        </w:rPr>
        <w:t>origin https://github.com/TanmayManiyar/Harmonia-AI-powered-playlist-manager.git</w:t>
      </w:r>
    </w:p>
    <w:p>
      <w:pPr>
        <w:spacing w:after="0"/>
        <w:shd w:fill="F2F4F7"/>
      </w:pPr>
      <w:r>
        <w:rPr>
          <w:rFonts w:ascii="Consolas" w:hAnsi="Consolas"/>
          <w:sz w:val="18"/>
        </w:rPr>
        <w:t>branch master tracking origin/master</w:t>
      </w:r>
    </w:p>
    <w:p>
      <w:pPr>
        <w:spacing w:after="120"/>
      </w:pPr>
      <w:r>
        <w:t>Recommended before further work:</w:t>
      </w:r>
    </w:p>
    <w:p>
      <w:pPr>
        <w:pStyle w:val="ListNumber"/>
      </w:pPr>
      <w:r>
        <w:t>Review the diff.</w:t>
      </w:r>
    </w:p>
    <w:p>
      <w:pPr>
        <w:pStyle w:val="ListNumber"/>
      </w:pPr>
      <w:r>
        <w:t>Commit the cleanup/stabilization batch.</w:t>
      </w:r>
    </w:p>
    <w:p>
      <w:pPr>
        <w:pStyle w:val="ListNumber"/>
      </w:pPr>
      <w:r>
        <w:t>Rotate any exposed API/OAuth secrets.</w:t>
      </w:r>
    </w:p>
    <w:p>
      <w:pPr>
        <w:pStyle w:val="ListNumber"/>
      </w:pPr>
      <w:r>
        <w:t>Run a real browser end-to-end test.</w:t>
      </w:r>
    </w:p>
    <w:p>
      <w:pPr>
        <w:pStyle w:val="Heading1"/>
      </w:pPr>
      <w:r>
        <w:t>Known Constraints And Important Notes</w:t>
      </w:r>
    </w:p>
    <w:p>
      <w:pPr>
        <w:pStyle w:val="ListBullet"/>
      </w:pPr>
      <w:r>
        <w:t>Do not commit `.env`.</w:t>
      </w:r>
    </w:p>
    <w:p>
      <w:pPr>
        <w:pStyle w:val="ListBullet"/>
      </w:pPr>
      <w:r>
        <w:t>Real Google/API keys should be rotated if they were exposed.</w:t>
      </w:r>
    </w:p>
    <w:p>
      <w:pPr>
        <w:pStyle w:val="ListBullet"/>
      </w:pPr>
      <w:r>
        <w:t>YouTube OAuth requires Google Cloud redirect URI configuration.</w:t>
      </w:r>
    </w:p>
    <w:p>
      <w:pPr>
        <w:pStyle w:val="ListBullet"/>
      </w:pPr>
      <w:r>
        <w:t>MongoDB must be running before backend startup.</w:t>
      </w:r>
    </w:p>
    <w:p>
      <w:pPr>
        <w:pStyle w:val="ListBullet"/>
      </w:pPr>
      <w:r>
        <w:t>Gemini generation requires `GEMINI_API_KEY`.</w:t>
      </w:r>
    </w:p>
    <w:p>
      <w:pPr>
        <w:pStyle w:val="ListBullet"/>
      </w:pPr>
      <w:r>
        <w:t>YouTube live search requires `YOUTUBE_API_KEY`.</w:t>
      </w:r>
    </w:p>
    <w:p>
      <w:pPr>
        <w:pStyle w:val="ListBullet"/>
      </w:pPr>
      <w:r>
        <w:t>YouTube sync requires Google OAuth credentials and connected user tokens.</w:t>
      </w:r>
    </w:p>
    <w:p>
      <w:pPr>
        <w:pStyle w:val="ListBullet"/>
      </w:pPr>
      <w:r>
        <w:t>Tests use mocked frontend API calls and do not require a live backend.</w:t>
      </w:r>
    </w:p>
    <w:p>
      <w:pPr>
        <w:pStyle w:val="ListBullet"/>
      </w:pPr>
      <w:r>
        <w:t>Backend route syntax has been checked with `node --check`.</w:t>
      </w:r>
    </w:p>
    <w:p>
      <w:pPr>
        <w:pStyle w:val="Heading1"/>
      </w:pPr>
      <w:r>
        <w:t>Suggested Next Development Tasks</w:t>
      </w:r>
    </w:p>
    <w:p>
      <w:pPr>
        <w:pStyle w:val="ListNumber"/>
      </w:pPr>
      <w:r>
        <w:t>Commit the current cleanup work.</w:t>
      </w:r>
    </w:p>
    <w:p>
      <w:pPr>
        <w:pStyle w:val="ListNumber"/>
      </w:pPr>
      <w:r>
        <w:t>Rotate secrets in Google Cloud/API dashboards.</w:t>
      </w:r>
    </w:p>
    <w:p>
      <w:pPr>
        <w:pStyle w:val="ListNumber"/>
      </w:pPr>
      <w:r>
        <w:t>Add integration tests for backend routes with an in-memory MongoDB or test database.</w:t>
      </w:r>
    </w:p>
    <w:p>
      <w:pPr>
        <w:pStyle w:val="ListNumber"/>
      </w:pPr>
      <w:r>
        <w:t>Add UI loading/error states for session restoration.</w:t>
      </w:r>
    </w:p>
    <w:p>
      <w:pPr>
        <w:pStyle w:val="ListNumber"/>
      </w:pPr>
      <w:r>
        <w:t>Add a production deployment config guide.</w:t>
      </w:r>
    </w:p>
    <w:p>
      <w:pPr>
        <w:pStyle w:val="ListNumber"/>
      </w:pPr>
      <w:r>
        <w:t>Add richer backend validation with a schema library such as Zod or Joi.</w:t>
      </w:r>
    </w:p>
    <w:p>
      <w:pPr>
        <w:pStyle w:val="ListNumber"/>
      </w:pPr>
      <w:r>
        <w:t>Add rate limiting for auth and AI endpoints.</w:t>
      </w:r>
    </w:p>
    <w:p>
      <w:pPr>
        <w:pStyle w:val="ListNumber"/>
      </w:pPr>
      <w:r>
        <w:t>Add refresh-token handling tests for YouTube sync.</w:t>
      </w:r>
    </w:p>
    <w:p>
      <w:pPr>
        <w:pStyle w:val="ListNumber"/>
      </w:pPr>
      <w:r>
        <w:t>Add a real E2E test path for login -&gt; create AI playlist -&gt; sync or play.</w:t>
      </w:r>
    </w:p>
    <w:p>
      <w:pPr>
        <w:pStyle w:val="ListNumber"/>
      </w:pPr>
      <w:r>
        <w:t>Add user-facing error messages for missing API key configuration.</w:t>
      </w:r>
    </w:p>
    <w:p>
      <w:pPr>
        <w:pStyle w:val="Heading1"/>
      </w:pPr>
      <w:r>
        <w:t>Short Version For ChatGPT</w:t>
      </w:r>
    </w:p>
    <w:p>
      <w:pPr>
        <w:spacing w:after="120"/>
      </w:pPr>
      <w:r>
        <w:t>Harmonia is a React 18 + TypeScript + Vite frontend with Zustand stores and an Express 5 + MongoDB/Mongoose backend. It supports JWT auth, MongoDB playlist persistence, Gemini-powered playlist generation, YouTube Data API song search/hydration, and Google OAuth YouTube playlist sync. The frontend talks to the backend through `src/services/api.ts`; the backend routes live under `server/routes`; shared auth middleware is in `server/middleware/authenticate.js`; request validation helpers are in `server/utils/validation.js`. The project currently passes tests, build, and lint. Secrets are excluded and must not be shared.</w:t>
      </w:r>
    </w:p>
    <w:p>
      <w:r>
        <w:br w:type="page"/>
      </w:r>
    </w:p>
    <w:p>
      <w:r>
        <w:rPr>
          <w:i/>
        </w:rPr>
        <w:t>End of handoff.</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Harmonia project handoff for ChatGPT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